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7FCD" w14:textId="77777777" w:rsidR="0032134D" w:rsidRPr="008640DF" w:rsidRDefault="00000000">
      <w:pPr>
        <w:jc w:val="center"/>
        <w:rPr>
          <w:lang w:val="es-ES"/>
        </w:rPr>
      </w:pPr>
      <w:r w:rsidRPr="008640DF">
        <w:rPr>
          <w:b/>
          <w:color w:val="1F4E79"/>
          <w:sz w:val="44"/>
          <w:lang w:val="es-ES"/>
        </w:rPr>
        <w:t>BITÁCORA DE PROMPTS DE IA</w:t>
      </w:r>
    </w:p>
    <w:p w14:paraId="3556A414" w14:textId="77777777" w:rsidR="0032134D" w:rsidRPr="008640DF" w:rsidRDefault="00000000">
      <w:pPr>
        <w:jc w:val="center"/>
        <w:rPr>
          <w:lang w:val="es-ES"/>
        </w:rPr>
      </w:pPr>
      <w:r w:rsidRPr="008640DF">
        <w:rPr>
          <w:i/>
          <w:sz w:val="26"/>
          <w:lang w:val="es-ES"/>
        </w:rPr>
        <w:t>Desarrollo del videojuego 2D «Ecos de Ayer»</w:t>
      </w:r>
    </w:p>
    <w:p w14:paraId="57E16D7A" w14:textId="77777777" w:rsidR="0032134D" w:rsidRPr="008640DF" w:rsidRDefault="00000000">
      <w:pPr>
        <w:rPr>
          <w:lang w:val="es-ES"/>
        </w:rPr>
      </w:pPr>
      <w:r w:rsidRPr="008640DF">
        <w:rPr>
          <w:lang w:val="es-ES"/>
        </w:rPr>
        <w:t>Documento organizado con base en «AI GAME JAM - PROMPTS OFICIALES, versión 1.0». Recoge las solicitudes de desarrollo identificables en el historial disponible y las adapta al formato de bitácora. No reemplaza los registros del repositorio ni demuestra acciones que no se hayan verificado.</w:t>
      </w:r>
    </w:p>
    <w:p w14:paraId="7E31D5D5" w14:textId="77777777" w:rsidR="0032134D" w:rsidRDefault="00000000">
      <w:pPr>
        <w:pStyle w:val="Ttulo1"/>
      </w:pPr>
      <w:r>
        <w:t>1. Datos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134D" w14:paraId="6C4E3353" w14:textId="77777777">
        <w:tc>
          <w:tcPr>
            <w:tcW w:w="4968" w:type="dxa"/>
            <w:shd w:val="clear" w:color="auto" w:fill="E8EEF5"/>
          </w:tcPr>
          <w:p w14:paraId="58E53786" w14:textId="77777777" w:rsidR="0032134D" w:rsidRDefault="00000000">
            <w:r>
              <w:rPr>
                <w:b/>
              </w:rPr>
              <w:t>EVENT_ID</w:t>
            </w:r>
          </w:p>
        </w:tc>
        <w:tc>
          <w:tcPr>
            <w:tcW w:w="4968" w:type="dxa"/>
          </w:tcPr>
          <w:p w14:paraId="6C90064A" w14:textId="77777777" w:rsidR="0032134D" w:rsidRDefault="00745C5F">
            <w:proofErr w:type="spellStart"/>
            <w:r>
              <w:t>GameJam</w:t>
            </w:r>
            <w:proofErr w:type="spellEnd"/>
          </w:p>
        </w:tc>
      </w:tr>
      <w:tr w:rsidR="0032134D" w14:paraId="61B938A0" w14:textId="77777777">
        <w:tc>
          <w:tcPr>
            <w:tcW w:w="4968" w:type="dxa"/>
            <w:shd w:val="clear" w:color="auto" w:fill="E8EEF5"/>
          </w:tcPr>
          <w:p w14:paraId="0F13ED78" w14:textId="77777777" w:rsidR="0032134D" w:rsidRDefault="00000000">
            <w:r>
              <w:rPr>
                <w:b/>
              </w:rPr>
              <w:t>TEAM_ID</w:t>
            </w:r>
          </w:p>
        </w:tc>
        <w:tc>
          <w:tcPr>
            <w:tcW w:w="4968" w:type="dxa"/>
          </w:tcPr>
          <w:p w14:paraId="0A89C0E1" w14:textId="51AE2F34" w:rsidR="0032134D" w:rsidRDefault="001B7F59">
            <w:proofErr w:type="spellStart"/>
            <w:r>
              <w:t>IngeSuaves</w:t>
            </w:r>
            <w:proofErr w:type="spellEnd"/>
          </w:p>
        </w:tc>
      </w:tr>
      <w:tr w:rsidR="001B7F59" w:rsidRPr="001B7F59" w14:paraId="693F1FF8" w14:textId="77777777">
        <w:tc>
          <w:tcPr>
            <w:tcW w:w="4968" w:type="dxa"/>
            <w:shd w:val="clear" w:color="auto" w:fill="E8EEF5"/>
          </w:tcPr>
          <w:p w14:paraId="19BE3781" w14:textId="77777777" w:rsidR="001B7F59" w:rsidRDefault="001B7F59" w:rsidP="001B7F59">
            <w:proofErr w:type="spellStart"/>
            <w:r>
              <w:rPr>
                <w:b/>
              </w:rPr>
              <w:t>Equipo</w:t>
            </w:r>
            <w:proofErr w:type="spellEnd"/>
          </w:p>
        </w:tc>
        <w:tc>
          <w:tcPr>
            <w:tcW w:w="4968" w:type="dxa"/>
          </w:tcPr>
          <w:p w14:paraId="3164207D" w14:textId="05848C6D" w:rsidR="001B7F59" w:rsidRPr="001B7F59" w:rsidRDefault="001B7F59" w:rsidP="001B7F59">
            <w:pPr>
              <w:rPr>
                <w:lang w:val="es-ES"/>
              </w:rPr>
            </w:pPr>
            <w:r w:rsidRPr="00436922">
              <w:rPr>
                <w:lang w:val="es-ES"/>
              </w:rPr>
              <w:t>Diana Santiago, Juan Camilo A</w:t>
            </w:r>
            <w:r>
              <w:rPr>
                <w:lang w:val="es-ES"/>
              </w:rPr>
              <w:t xml:space="preserve">ngarita, Daniel Vivas, </w:t>
            </w:r>
            <w:proofErr w:type="spellStart"/>
            <w:r>
              <w:rPr>
                <w:lang w:val="es-ES"/>
              </w:rPr>
              <w:t>Julian</w:t>
            </w:r>
            <w:proofErr w:type="spellEnd"/>
            <w:r>
              <w:rPr>
                <w:lang w:val="es-ES"/>
              </w:rPr>
              <w:t xml:space="preserve"> Arias, Mauricio </w:t>
            </w:r>
            <w:proofErr w:type="spellStart"/>
            <w:r>
              <w:rPr>
                <w:lang w:val="es-ES"/>
              </w:rPr>
              <w:t>Gutuierrez</w:t>
            </w:r>
            <w:proofErr w:type="spellEnd"/>
          </w:p>
        </w:tc>
      </w:tr>
      <w:tr w:rsidR="001B7F59" w14:paraId="011A4C45" w14:textId="77777777">
        <w:tc>
          <w:tcPr>
            <w:tcW w:w="4968" w:type="dxa"/>
            <w:shd w:val="clear" w:color="auto" w:fill="E8EEF5"/>
          </w:tcPr>
          <w:p w14:paraId="35BA4EA7" w14:textId="77777777" w:rsidR="001B7F59" w:rsidRDefault="001B7F59" w:rsidP="001B7F59">
            <w:r>
              <w:rPr>
                <w:b/>
              </w:rPr>
              <w:t>PARTICIPANT_ID</w:t>
            </w:r>
          </w:p>
        </w:tc>
        <w:tc>
          <w:tcPr>
            <w:tcW w:w="4968" w:type="dxa"/>
          </w:tcPr>
          <w:p w14:paraId="4768232D" w14:textId="2E3644A7" w:rsidR="001B7F59" w:rsidRDefault="001B7F59" w:rsidP="001B7F59">
            <w:r>
              <w:t>A00428449, A00428678 A00429137, A00428580, A00428500</w:t>
            </w:r>
          </w:p>
        </w:tc>
      </w:tr>
      <w:tr w:rsidR="0032134D" w:rsidRPr="001B7F59" w14:paraId="6D7E1B17" w14:textId="77777777">
        <w:tc>
          <w:tcPr>
            <w:tcW w:w="4968" w:type="dxa"/>
            <w:shd w:val="clear" w:color="auto" w:fill="E8EEF5"/>
          </w:tcPr>
          <w:p w14:paraId="68EC9B27" w14:textId="77777777" w:rsidR="0032134D" w:rsidRDefault="00000000">
            <w:r>
              <w:rPr>
                <w:b/>
              </w:rPr>
              <w:t>Nombre del juego</w:t>
            </w:r>
          </w:p>
        </w:tc>
        <w:tc>
          <w:tcPr>
            <w:tcW w:w="4968" w:type="dxa"/>
          </w:tcPr>
          <w:p w14:paraId="580907D3" w14:textId="77777777" w:rsidR="0032134D" w:rsidRPr="001B7F59" w:rsidRDefault="008640DF">
            <w:pPr>
              <w:rPr>
                <w:lang w:val="es-ES"/>
              </w:rPr>
            </w:pPr>
            <w:r w:rsidRPr="001B7F59">
              <w:rPr>
                <w:lang w:val="es-ES"/>
              </w:rPr>
              <w:t>Hot Rush (Ecos de Ayer) &amp; Proyecto Godot UMBRAL</w:t>
            </w:r>
          </w:p>
        </w:tc>
      </w:tr>
      <w:tr w:rsidR="0032134D" w:rsidRPr="008640DF" w14:paraId="44214CCE" w14:textId="77777777">
        <w:tc>
          <w:tcPr>
            <w:tcW w:w="4968" w:type="dxa"/>
            <w:shd w:val="clear" w:color="auto" w:fill="E8EEF5"/>
          </w:tcPr>
          <w:p w14:paraId="19E241B6" w14:textId="77777777" w:rsidR="0032134D" w:rsidRDefault="00000000">
            <w:r>
              <w:rPr>
                <w:b/>
              </w:rPr>
              <w:t>Motor / STACK</w:t>
            </w:r>
          </w:p>
        </w:tc>
        <w:tc>
          <w:tcPr>
            <w:tcW w:w="4968" w:type="dxa"/>
          </w:tcPr>
          <w:p w14:paraId="17FF9C71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 xml:space="preserve">Godot 4 + </w:t>
            </w:r>
            <w:proofErr w:type="spellStart"/>
            <w:r w:rsidRPr="008640DF">
              <w:rPr>
                <w:lang w:val="es-ES"/>
              </w:rPr>
              <w:t>GDScript</w:t>
            </w:r>
            <w:proofErr w:type="spellEnd"/>
          </w:p>
        </w:tc>
      </w:tr>
      <w:tr w:rsidR="0032134D" w14:paraId="71970792" w14:textId="77777777">
        <w:tc>
          <w:tcPr>
            <w:tcW w:w="4968" w:type="dxa"/>
            <w:shd w:val="clear" w:color="auto" w:fill="E8EEF5"/>
          </w:tcPr>
          <w:p w14:paraId="4C8C45B0" w14:textId="77777777" w:rsidR="0032134D" w:rsidRDefault="00000000">
            <w:proofErr w:type="spellStart"/>
            <w:r>
              <w:rPr>
                <w:b/>
              </w:rPr>
              <w:t>Repositorio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oficial</w:t>
            </w:r>
            <w:proofErr w:type="spellEnd"/>
          </w:p>
        </w:tc>
        <w:tc>
          <w:tcPr>
            <w:tcW w:w="4968" w:type="dxa"/>
          </w:tcPr>
          <w:p w14:paraId="3C5A5C63" w14:textId="77777777" w:rsidR="0032134D" w:rsidRDefault="008640DF">
            <w:r w:rsidRPr="008640DF">
              <w:t>https://github.com/grupoingesuaves-lab/AI-Game-Jam---Cis-</w:t>
            </w:r>
            <w:proofErr w:type="spellStart"/>
            <w:r w:rsidRPr="008640DF">
              <w:t>GameHub</w:t>
            </w:r>
            <w:proofErr w:type="spellEnd"/>
          </w:p>
        </w:tc>
      </w:tr>
      <w:tr w:rsidR="0032134D" w:rsidRPr="008640DF" w14:paraId="34271FE1" w14:textId="77777777">
        <w:tc>
          <w:tcPr>
            <w:tcW w:w="4968" w:type="dxa"/>
            <w:shd w:val="clear" w:color="auto" w:fill="E8EEF5"/>
          </w:tcPr>
          <w:p w14:paraId="4A0A626D" w14:textId="77777777" w:rsidR="0032134D" w:rsidRDefault="00000000">
            <w:r>
              <w:rPr>
                <w:b/>
              </w:rPr>
              <w:t>Periodo de trabajo visible</w:t>
            </w:r>
          </w:p>
        </w:tc>
        <w:tc>
          <w:tcPr>
            <w:tcW w:w="4968" w:type="dxa"/>
          </w:tcPr>
          <w:p w14:paraId="0B6EC924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9–10 de octubre de 2026</w:t>
            </w:r>
          </w:p>
        </w:tc>
      </w:tr>
    </w:tbl>
    <w:p w14:paraId="5BFEBE3F" w14:textId="77777777" w:rsidR="0032134D" w:rsidRPr="008640DF" w:rsidRDefault="0032134D">
      <w:pPr>
        <w:rPr>
          <w:lang w:val="es-ES"/>
        </w:rPr>
      </w:pPr>
    </w:p>
    <w:p w14:paraId="56D569FA" w14:textId="77777777" w:rsidR="0032134D" w:rsidRPr="008640DF" w:rsidRDefault="00000000">
      <w:pPr>
        <w:pStyle w:val="Ttulo1"/>
        <w:rPr>
          <w:lang w:val="es-ES"/>
        </w:rPr>
      </w:pPr>
      <w:r w:rsidRPr="008640DF">
        <w:rPr>
          <w:lang w:val="es-ES"/>
        </w:rPr>
        <w:t>2. Resumen del concepto</w:t>
      </w:r>
    </w:p>
    <w:p w14:paraId="544F75A9" w14:textId="77777777" w:rsidR="0032134D" w:rsidRPr="008640DF" w:rsidRDefault="00000000">
      <w:pPr>
        <w:rPr>
          <w:lang w:val="es-ES"/>
        </w:rPr>
      </w:pPr>
      <w:r w:rsidRPr="008640DF">
        <w:rPr>
          <w:lang w:val="es-ES"/>
        </w:rPr>
        <w:t>El proyecto se plantea como un videojuego 2D de plataformas y resolución de acertijos o situaciones, con atmósfera de tensión y estética caricaturesca en pixel art retro. El contexto describe dos jugadores en pantalla dividida, turnos con tiempo limitado y un sistema de vidas. La idea inicial menciona un cronómetro de 120 segundos y tres vidas. La interfaz conceptual debe revisarse para unificar la cantidad de corazones mostrados.</w:t>
      </w:r>
    </w:p>
    <w:p w14:paraId="0761A612" w14:textId="77777777" w:rsidR="0032134D" w:rsidRPr="008640DF" w:rsidRDefault="00000000">
      <w:pPr>
        <w:rPr>
          <w:lang w:val="es-ES"/>
        </w:rPr>
      </w:pPr>
      <w:r w:rsidRPr="008640DF">
        <w:rPr>
          <w:lang w:val="es-ES"/>
        </w:rPr>
        <w:t>Nota de trazabilidad: esta descripción resume el contexto disponible. El estado real de cada mecánica debe comprobarse ejecutando el proyecto y revisando sus archivos.</w:t>
      </w:r>
    </w:p>
    <w:p w14:paraId="482CB391" w14:textId="77777777" w:rsidR="0032134D" w:rsidRPr="008640DF" w:rsidRDefault="00000000">
      <w:pPr>
        <w:pStyle w:val="Ttulo1"/>
        <w:rPr>
          <w:lang w:val="es-ES"/>
        </w:rPr>
      </w:pPr>
      <w:r w:rsidRPr="008640DF">
        <w:rPr>
          <w:lang w:val="es-ES"/>
        </w:rPr>
        <w:t xml:space="preserve">3. Registro cronológico de </w:t>
      </w:r>
      <w:proofErr w:type="spellStart"/>
      <w:r w:rsidRPr="008640DF">
        <w:rPr>
          <w:lang w:val="es-ES"/>
        </w:rPr>
        <w:t>prompts</w:t>
      </w:r>
      <w:proofErr w:type="spellEnd"/>
    </w:p>
    <w:p w14:paraId="75F18FE6" w14:textId="77777777" w:rsidR="0032134D" w:rsidRPr="008640DF" w:rsidRDefault="00000000">
      <w:pPr>
        <w:rPr>
          <w:lang w:val="es-ES"/>
        </w:rPr>
      </w:pPr>
      <w:r w:rsidRPr="008640DF">
        <w:rPr>
          <w:lang w:val="es-ES"/>
        </w:rPr>
        <w:t xml:space="preserve">Los </w:t>
      </w:r>
      <w:proofErr w:type="spellStart"/>
      <w:r w:rsidRPr="008640DF">
        <w:rPr>
          <w:lang w:val="es-ES"/>
        </w:rPr>
        <w:t>prompts</w:t>
      </w:r>
      <w:proofErr w:type="spellEnd"/>
      <w:r w:rsidRPr="008640DF">
        <w:rPr>
          <w:lang w:val="es-ES"/>
        </w:rPr>
        <w:t xml:space="preserve"> se reproducen cuando existe una frase literal en el historial disponible. Las entradas resumidas se identifican como tales; las fechas exactas deben confirmarse si la entrega oficial las exige.</w:t>
      </w:r>
    </w:p>
    <w:p w14:paraId="4F2A5CAB" w14:textId="77777777" w:rsidR="0032134D" w:rsidRDefault="00000000">
      <w:pPr>
        <w:pStyle w:val="Ttulo2"/>
      </w:pPr>
      <w:r>
        <w:t xml:space="preserve">Prompt 1 —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videojuego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134D" w14:paraId="1D8A652A" w14:textId="77777777">
        <w:tc>
          <w:tcPr>
            <w:tcW w:w="4968" w:type="dxa"/>
            <w:shd w:val="clear" w:color="auto" w:fill="E8EEF5"/>
          </w:tcPr>
          <w:p w14:paraId="2731FE8A" w14:textId="77777777" w:rsidR="0032134D" w:rsidRDefault="00000000">
            <w:r>
              <w:rPr>
                <w:b/>
              </w:rPr>
              <w:t>Fecha</w:t>
            </w:r>
          </w:p>
        </w:tc>
        <w:tc>
          <w:tcPr>
            <w:tcW w:w="4968" w:type="dxa"/>
          </w:tcPr>
          <w:p w14:paraId="43FEB59F" w14:textId="374CB067" w:rsidR="0032134D" w:rsidRDefault="00000000">
            <w:proofErr w:type="spellStart"/>
            <w:r>
              <w:t>Fecha</w:t>
            </w:r>
            <w:proofErr w:type="spellEnd"/>
            <w:r>
              <w:t xml:space="preserve">: </w:t>
            </w:r>
            <w:r w:rsidR="001B7F59">
              <w:t xml:space="preserve">9 de </w:t>
            </w:r>
            <w:proofErr w:type="spellStart"/>
            <w:r w:rsidR="001B7F59">
              <w:t>Octubre</w:t>
            </w:r>
            <w:proofErr w:type="spellEnd"/>
          </w:p>
        </w:tc>
      </w:tr>
      <w:tr w:rsidR="0032134D" w:rsidRPr="001B7F59" w14:paraId="51A83B0F" w14:textId="77777777">
        <w:tc>
          <w:tcPr>
            <w:tcW w:w="4968" w:type="dxa"/>
            <w:shd w:val="clear" w:color="auto" w:fill="E8EEF5"/>
          </w:tcPr>
          <w:p w14:paraId="6157ABE9" w14:textId="77777777" w:rsidR="0032134D" w:rsidRDefault="00000000">
            <w:r>
              <w:rPr>
                <w:b/>
              </w:rPr>
              <w:t>Prompt del equipo</w:t>
            </w:r>
          </w:p>
        </w:tc>
        <w:tc>
          <w:tcPr>
            <w:tcW w:w="4968" w:type="dxa"/>
          </w:tcPr>
          <w:p w14:paraId="7B6AF790" w14:textId="77777777" w:rsidR="0032134D" w:rsidRPr="008640DF" w:rsidRDefault="00000000">
            <w:pPr>
              <w:rPr>
                <w:lang w:val="es-ES"/>
              </w:rPr>
            </w:pPr>
            <w:proofErr w:type="spellStart"/>
            <w:r w:rsidRPr="008640DF">
              <w:rPr>
                <w:lang w:val="es-ES"/>
              </w:rPr>
              <w:t>Prompt</w:t>
            </w:r>
            <w:proofErr w:type="spellEnd"/>
            <w:r w:rsidRPr="008640DF">
              <w:rPr>
                <w:lang w:val="es-ES"/>
              </w:rPr>
              <w:t xml:space="preserve"> del equipo: «Crea el </w:t>
            </w:r>
            <w:proofErr w:type="spellStart"/>
            <w:r w:rsidRPr="008640DF">
              <w:rPr>
                <w:lang w:val="es-ES"/>
              </w:rPr>
              <w:t>codigo</w:t>
            </w:r>
            <w:proofErr w:type="spellEnd"/>
            <w:r w:rsidRPr="008640DF">
              <w:rPr>
                <w:lang w:val="es-ES"/>
              </w:rPr>
              <w:t xml:space="preserve"> de un videojuego 2d de plataformas con un personaje bien hecho definiendo un estilo </w:t>
            </w:r>
            <w:proofErr w:type="spellStart"/>
            <w:r w:rsidRPr="008640DF">
              <w:rPr>
                <w:lang w:val="es-ES"/>
              </w:rPr>
              <w:t>caricaturezco</w:t>
            </w:r>
            <w:proofErr w:type="spellEnd"/>
            <w:r w:rsidRPr="008640DF">
              <w:rPr>
                <w:lang w:val="es-ES"/>
              </w:rPr>
              <w:t>».</w:t>
            </w:r>
          </w:p>
        </w:tc>
      </w:tr>
      <w:tr w:rsidR="0032134D" w:rsidRPr="001B7F59" w14:paraId="7E8D359A" w14:textId="77777777">
        <w:tc>
          <w:tcPr>
            <w:tcW w:w="4968" w:type="dxa"/>
            <w:shd w:val="clear" w:color="auto" w:fill="E8EEF5"/>
          </w:tcPr>
          <w:p w14:paraId="3DEE9015" w14:textId="77777777" w:rsidR="0032134D" w:rsidRDefault="00000000">
            <w:r>
              <w:rPr>
                <w:b/>
              </w:rPr>
              <w:t>OBJETIVO</w:t>
            </w:r>
          </w:p>
        </w:tc>
        <w:tc>
          <w:tcPr>
            <w:tcW w:w="4968" w:type="dxa"/>
          </w:tcPr>
          <w:p w14:paraId="041A431C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Objetivo: obtener una primera propuesta de videojuego 2D de plataformas y definir la dirección visual caricaturesca del personaje.</w:t>
            </w:r>
          </w:p>
        </w:tc>
      </w:tr>
      <w:tr w:rsidR="0032134D" w:rsidRPr="001B7F59" w14:paraId="351DA7C9" w14:textId="77777777">
        <w:tc>
          <w:tcPr>
            <w:tcW w:w="4968" w:type="dxa"/>
            <w:shd w:val="clear" w:color="auto" w:fill="E8EEF5"/>
          </w:tcPr>
          <w:p w14:paraId="0A4E4A23" w14:textId="77777777" w:rsidR="0032134D" w:rsidRDefault="00000000">
            <w:r>
              <w:rPr>
                <w:b/>
              </w:rPr>
              <w:t>ESTADO ACTUAL / RESULTADO</w:t>
            </w:r>
          </w:p>
        </w:tc>
        <w:tc>
          <w:tcPr>
            <w:tcW w:w="4968" w:type="dxa"/>
          </w:tcPr>
          <w:p w14:paraId="787ED77C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 xml:space="preserve">Estado: solicitud inicial identificada. El </w:t>
            </w:r>
            <w:proofErr w:type="spellStart"/>
            <w:r w:rsidRPr="008640DF">
              <w:rPr>
                <w:lang w:val="es-ES"/>
              </w:rPr>
              <w:t>prompt</w:t>
            </w:r>
            <w:proofErr w:type="spellEnd"/>
            <w:r w:rsidRPr="008640DF">
              <w:rPr>
                <w:lang w:val="es-ES"/>
              </w:rPr>
              <w:t xml:space="preserve"> por sí solo no demuestra que el juego completo haya quedado implementado o probado.</w:t>
            </w:r>
          </w:p>
        </w:tc>
      </w:tr>
      <w:tr w:rsidR="0032134D" w14:paraId="3E1119B8" w14:textId="77777777">
        <w:tc>
          <w:tcPr>
            <w:tcW w:w="4968" w:type="dxa"/>
            <w:shd w:val="clear" w:color="auto" w:fill="E8EEF5"/>
          </w:tcPr>
          <w:p w14:paraId="4DBA87AF" w14:textId="77777777" w:rsidR="0032134D" w:rsidRDefault="00000000">
            <w:r>
              <w:rPr>
                <w:b/>
              </w:rPr>
              <w:t>ACTION_TYPE</w:t>
            </w:r>
          </w:p>
        </w:tc>
        <w:tc>
          <w:tcPr>
            <w:tcW w:w="4968" w:type="dxa"/>
          </w:tcPr>
          <w:p w14:paraId="07F43139" w14:textId="77777777" w:rsidR="0032134D" w:rsidRDefault="00000000">
            <w:r>
              <w:t>Tipo: AI_GENERATED / DESIGN.</w:t>
            </w:r>
          </w:p>
        </w:tc>
      </w:tr>
      <w:tr w:rsidR="0032134D" w:rsidRPr="001B7F59" w14:paraId="48D0F2DB" w14:textId="77777777">
        <w:tc>
          <w:tcPr>
            <w:tcW w:w="4968" w:type="dxa"/>
            <w:shd w:val="clear" w:color="auto" w:fill="E8EEF5"/>
          </w:tcPr>
          <w:p w14:paraId="311482A8" w14:textId="77777777" w:rsidR="0032134D" w:rsidRDefault="00000000">
            <w:r>
              <w:rPr>
                <w:b/>
              </w:rPr>
              <w:t>ARCHIVOS RELEVANTES</w:t>
            </w:r>
          </w:p>
        </w:tc>
        <w:tc>
          <w:tcPr>
            <w:tcW w:w="4968" w:type="dxa"/>
          </w:tcPr>
          <w:p w14:paraId="7AE54690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Archivos: no verificables solo con el historial de mensajes.</w:t>
            </w:r>
          </w:p>
        </w:tc>
      </w:tr>
      <w:tr w:rsidR="0032134D" w:rsidRPr="001B7F59" w14:paraId="7A44C194" w14:textId="77777777">
        <w:tc>
          <w:tcPr>
            <w:tcW w:w="4968" w:type="dxa"/>
            <w:shd w:val="clear" w:color="auto" w:fill="E8EEF5"/>
          </w:tcPr>
          <w:p w14:paraId="13018ECF" w14:textId="77777777" w:rsidR="0032134D" w:rsidRDefault="00000000">
            <w:r>
              <w:rPr>
                <w:b/>
              </w:rPr>
              <w:lastRenderedPageBreak/>
              <w:t>CRITERIO DE TERMINADO</w:t>
            </w:r>
          </w:p>
        </w:tc>
        <w:tc>
          <w:tcPr>
            <w:tcW w:w="4968" w:type="dxa"/>
          </w:tcPr>
          <w:p w14:paraId="3DD0471C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Criterio de terminado: disponer de una base inicial revisable del juego, con personaje y estilo visual definidos.</w:t>
            </w:r>
          </w:p>
        </w:tc>
      </w:tr>
    </w:tbl>
    <w:p w14:paraId="3AC344C0" w14:textId="77777777" w:rsidR="0032134D" w:rsidRPr="008640DF" w:rsidRDefault="0032134D">
      <w:pPr>
        <w:rPr>
          <w:lang w:val="es-ES"/>
        </w:rPr>
      </w:pPr>
    </w:p>
    <w:p w14:paraId="7031487F" w14:textId="77777777" w:rsidR="0032134D" w:rsidRDefault="00000000">
      <w:pPr>
        <w:pStyle w:val="Ttulo2"/>
      </w:pPr>
      <w:r>
        <w:t>Prompt 2 — Godot 4, pixel art, animaciones y cámara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7F59" w:rsidRPr="001B7F59" w14:paraId="21CE3749" w14:textId="77777777">
        <w:tc>
          <w:tcPr>
            <w:tcW w:w="4968" w:type="dxa"/>
            <w:shd w:val="clear" w:color="auto" w:fill="E8EEF5"/>
          </w:tcPr>
          <w:p w14:paraId="2DB72CAB" w14:textId="77777777" w:rsidR="001B7F59" w:rsidRDefault="001B7F59" w:rsidP="001B7F59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968" w:type="dxa"/>
          </w:tcPr>
          <w:p w14:paraId="673971C3" w14:textId="73EC69FD" w:rsidR="001B7F59" w:rsidRPr="008640DF" w:rsidRDefault="001B7F59" w:rsidP="001B7F59">
            <w:pPr>
              <w:rPr>
                <w:lang w:val="es-ES"/>
              </w:rPr>
            </w:pPr>
            <w:proofErr w:type="spellStart"/>
            <w:r>
              <w:t>Fecha</w:t>
            </w:r>
            <w:proofErr w:type="spellEnd"/>
            <w:r>
              <w:t xml:space="preserve">: 9 de </w:t>
            </w:r>
            <w:proofErr w:type="spellStart"/>
            <w:r>
              <w:t>Octubre</w:t>
            </w:r>
            <w:proofErr w:type="spellEnd"/>
          </w:p>
        </w:tc>
      </w:tr>
      <w:tr w:rsidR="0032134D" w14:paraId="5B4479DE" w14:textId="77777777">
        <w:tc>
          <w:tcPr>
            <w:tcW w:w="4968" w:type="dxa"/>
            <w:shd w:val="clear" w:color="auto" w:fill="E8EEF5"/>
          </w:tcPr>
          <w:p w14:paraId="7F2B9F24" w14:textId="77777777" w:rsidR="0032134D" w:rsidRDefault="00000000">
            <w:r>
              <w:rPr>
                <w:b/>
              </w:rPr>
              <w:t xml:space="preserve">Prompt del </w:t>
            </w:r>
            <w:proofErr w:type="spellStart"/>
            <w:r>
              <w:rPr>
                <w:b/>
              </w:rPr>
              <w:t>equipo</w:t>
            </w:r>
            <w:proofErr w:type="spellEnd"/>
          </w:p>
        </w:tc>
        <w:tc>
          <w:tcPr>
            <w:tcW w:w="4968" w:type="dxa"/>
          </w:tcPr>
          <w:p w14:paraId="47852E0D" w14:textId="77777777" w:rsidR="0032134D" w:rsidRDefault="00000000">
            <w:proofErr w:type="spellStart"/>
            <w:r w:rsidRPr="008640DF">
              <w:rPr>
                <w:lang w:val="es-ES"/>
              </w:rPr>
              <w:t>Prompt</w:t>
            </w:r>
            <w:proofErr w:type="spellEnd"/>
            <w:r w:rsidRPr="008640DF">
              <w:rPr>
                <w:lang w:val="es-ES"/>
              </w:rPr>
              <w:t xml:space="preserve"> del equipo: «Continúa el videojuego 2D de plataformas en Godot 4. Estilo visual: pixel art detallado retro. Siguiente mejora: animaciones del personaje y cámara que lo siga. </w:t>
            </w:r>
            <w:proofErr w:type="spellStart"/>
            <w:r>
              <w:t>Proporciona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y pasos de implementación para principiantes».</w:t>
            </w:r>
          </w:p>
        </w:tc>
      </w:tr>
      <w:tr w:rsidR="0032134D" w:rsidRPr="001B7F59" w14:paraId="029FF0F9" w14:textId="77777777">
        <w:tc>
          <w:tcPr>
            <w:tcW w:w="4968" w:type="dxa"/>
            <w:shd w:val="clear" w:color="auto" w:fill="E8EEF5"/>
          </w:tcPr>
          <w:p w14:paraId="6D042EFC" w14:textId="77777777" w:rsidR="0032134D" w:rsidRDefault="00000000">
            <w:r>
              <w:rPr>
                <w:b/>
              </w:rPr>
              <w:t>OBJETIVO</w:t>
            </w:r>
          </w:p>
        </w:tc>
        <w:tc>
          <w:tcPr>
            <w:tcW w:w="4968" w:type="dxa"/>
          </w:tcPr>
          <w:p w14:paraId="548B649E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Objetivo: continuar el desarrollo en Godot 4, orientar el arte hacia pixel art retro y añadir animaciones y cámara de seguimiento.</w:t>
            </w:r>
          </w:p>
        </w:tc>
      </w:tr>
      <w:tr w:rsidR="0032134D" w:rsidRPr="001B7F59" w14:paraId="124E1D9A" w14:textId="77777777">
        <w:tc>
          <w:tcPr>
            <w:tcW w:w="4968" w:type="dxa"/>
            <w:shd w:val="clear" w:color="auto" w:fill="E8EEF5"/>
          </w:tcPr>
          <w:p w14:paraId="4CEC1F54" w14:textId="77777777" w:rsidR="0032134D" w:rsidRDefault="00000000">
            <w:r>
              <w:rPr>
                <w:b/>
              </w:rPr>
              <w:t>ESTADO ACTUAL / RESULTADO</w:t>
            </w:r>
          </w:p>
        </w:tc>
        <w:tc>
          <w:tcPr>
            <w:tcW w:w="4968" w:type="dxa"/>
          </w:tcPr>
          <w:p w14:paraId="197AAD11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Estado: se solicitaron código y pasos de implementación. La ejecución del proyecto en Godot no está verificada por este registro.</w:t>
            </w:r>
          </w:p>
        </w:tc>
      </w:tr>
      <w:tr w:rsidR="0032134D" w14:paraId="3447DC3F" w14:textId="77777777">
        <w:tc>
          <w:tcPr>
            <w:tcW w:w="4968" w:type="dxa"/>
            <w:shd w:val="clear" w:color="auto" w:fill="E8EEF5"/>
          </w:tcPr>
          <w:p w14:paraId="59D247CE" w14:textId="77777777" w:rsidR="0032134D" w:rsidRDefault="00000000">
            <w:r>
              <w:rPr>
                <w:b/>
              </w:rPr>
              <w:t>ACTION_TYPE</w:t>
            </w:r>
          </w:p>
        </w:tc>
        <w:tc>
          <w:tcPr>
            <w:tcW w:w="4968" w:type="dxa"/>
          </w:tcPr>
          <w:p w14:paraId="73197FC7" w14:textId="77777777" w:rsidR="0032134D" w:rsidRDefault="00000000">
            <w:r>
              <w:t>Tipo: AI_ASSISTED / DESIGN.</w:t>
            </w:r>
          </w:p>
        </w:tc>
      </w:tr>
      <w:tr w:rsidR="0032134D" w:rsidRPr="001B7F59" w14:paraId="64247E87" w14:textId="77777777">
        <w:tc>
          <w:tcPr>
            <w:tcW w:w="4968" w:type="dxa"/>
            <w:shd w:val="clear" w:color="auto" w:fill="E8EEF5"/>
          </w:tcPr>
          <w:p w14:paraId="43D9268B" w14:textId="77777777" w:rsidR="0032134D" w:rsidRDefault="00000000">
            <w:r>
              <w:rPr>
                <w:b/>
              </w:rPr>
              <w:t>ARCHIVOS RELEVANTES</w:t>
            </w:r>
          </w:p>
        </w:tc>
        <w:tc>
          <w:tcPr>
            <w:tcW w:w="4968" w:type="dxa"/>
          </w:tcPr>
          <w:p w14:paraId="7CA86B2C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Archivos: verificar en la carpeta del proyecto o repositorio; no inventar nombres.</w:t>
            </w:r>
          </w:p>
        </w:tc>
      </w:tr>
      <w:tr w:rsidR="0032134D" w:rsidRPr="001B7F59" w14:paraId="760E2D4C" w14:textId="77777777">
        <w:tc>
          <w:tcPr>
            <w:tcW w:w="4968" w:type="dxa"/>
            <w:shd w:val="clear" w:color="auto" w:fill="E8EEF5"/>
          </w:tcPr>
          <w:p w14:paraId="6716F182" w14:textId="77777777" w:rsidR="0032134D" w:rsidRDefault="00000000">
            <w:r>
              <w:rPr>
                <w:b/>
              </w:rPr>
              <w:t>CRITERIO DE TERMINADO</w:t>
            </w:r>
          </w:p>
        </w:tc>
        <w:tc>
          <w:tcPr>
            <w:tcW w:w="4968" w:type="dxa"/>
          </w:tcPr>
          <w:p w14:paraId="763BFAB7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Criterio de terminado: las animaciones se ven correctamente y la cámara acompaña al personaje al ejecutar la escena.</w:t>
            </w:r>
          </w:p>
        </w:tc>
      </w:tr>
    </w:tbl>
    <w:p w14:paraId="18ECAF54" w14:textId="77777777" w:rsidR="0032134D" w:rsidRPr="008640DF" w:rsidRDefault="0032134D">
      <w:pPr>
        <w:rPr>
          <w:lang w:val="es-ES"/>
        </w:rPr>
      </w:pPr>
    </w:p>
    <w:p w14:paraId="4B0EE096" w14:textId="77777777" w:rsidR="0032134D" w:rsidRPr="008640DF" w:rsidRDefault="00000000">
      <w:pPr>
        <w:pStyle w:val="Ttulo2"/>
        <w:rPr>
          <w:lang w:val="es-ES"/>
        </w:rPr>
      </w:pPr>
      <w:proofErr w:type="spellStart"/>
      <w:r w:rsidRPr="008640DF">
        <w:rPr>
          <w:lang w:val="es-ES"/>
        </w:rPr>
        <w:t>Prompt</w:t>
      </w:r>
      <w:proofErr w:type="spellEnd"/>
      <w:r w:rsidRPr="008640DF">
        <w:rPr>
          <w:lang w:val="es-ES"/>
        </w:rPr>
        <w:t xml:space="preserve"> 3 — Empezar desde cero y organizar 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7F59" w:rsidRPr="001B7F59" w14:paraId="15C7064C" w14:textId="77777777">
        <w:tc>
          <w:tcPr>
            <w:tcW w:w="4968" w:type="dxa"/>
            <w:shd w:val="clear" w:color="auto" w:fill="E8EEF5"/>
          </w:tcPr>
          <w:p w14:paraId="14CAC7BE" w14:textId="77777777" w:rsidR="001B7F59" w:rsidRDefault="001B7F59" w:rsidP="001B7F59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968" w:type="dxa"/>
          </w:tcPr>
          <w:p w14:paraId="425D710E" w14:textId="28E4E238" w:rsidR="001B7F59" w:rsidRPr="008640DF" w:rsidRDefault="001B7F59" w:rsidP="001B7F59">
            <w:pPr>
              <w:rPr>
                <w:lang w:val="es-ES"/>
              </w:rPr>
            </w:pPr>
            <w:proofErr w:type="spellStart"/>
            <w:r>
              <w:t>Fecha</w:t>
            </w:r>
            <w:proofErr w:type="spellEnd"/>
            <w:r>
              <w:t xml:space="preserve">: 9 de </w:t>
            </w:r>
            <w:proofErr w:type="spellStart"/>
            <w:r>
              <w:t>Octubre</w:t>
            </w:r>
            <w:proofErr w:type="spellEnd"/>
          </w:p>
        </w:tc>
      </w:tr>
      <w:tr w:rsidR="0032134D" w14:paraId="5FAF0476" w14:textId="77777777">
        <w:tc>
          <w:tcPr>
            <w:tcW w:w="4968" w:type="dxa"/>
            <w:shd w:val="clear" w:color="auto" w:fill="E8EEF5"/>
          </w:tcPr>
          <w:p w14:paraId="0F494DC8" w14:textId="77777777" w:rsidR="0032134D" w:rsidRDefault="00000000">
            <w:r>
              <w:rPr>
                <w:b/>
              </w:rPr>
              <w:t xml:space="preserve">Prompt del </w:t>
            </w:r>
            <w:proofErr w:type="spellStart"/>
            <w:r>
              <w:rPr>
                <w:b/>
              </w:rPr>
              <w:t>equipo</w:t>
            </w:r>
            <w:proofErr w:type="spellEnd"/>
          </w:p>
        </w:tc>
        <w:tc>
          <w:tcPr>
            <w:tcW w:w="4968" w:type="dxa"/>
          </w:tcPr>
          <w:p w14:paraId="0A399FAA" w14:textId="77777777" w:rsidR="0032134D" w:rsidRDefault="00000000">
            <w:proofErr w:type="spellStart"/>
            <w:r w:rsidRPr="008640DF">
              <w:rPr>
                <w:lang w:val="es-ES"/>
              </w:rPr>
              <w:t>Prompt</w:t>
            </w:r>
            <w:proofErr w:type="spellEnd"/>
            <w:r w:rsidRPr="008640DF">
              <w:rPr>
                <w:lang w:val="es-ES"/>
              </w:rPr>
              <w:t xml:space="preserve"> del equipo: «Por favor empieza otra vez desde cero, como empiezo a crear carpetas de cada aspecto del juego, y que papel juega </w:t>
            </w:r>
            <w:proofErr w:type="spellStart"/>
            <w:r w:rsidRPr="008640DF">
              <w:rPr>
                <w:lang w:val="es-ES"/>
              </w:rPr>
              <w:t>godot</w:t>
            </w:r>
            <w:proofErr w:type="spellEnd"/>
            <w:r w:rsidRPr="008640DF">
              <w:rPr>
                <w:lang w:val="es-ES"/>
              </w:rPr>
              <w:t xml:space="preserve"> en ello, donde y como creo el proyecto y sus funcionalidades». </w:t>
            </w:r>
            <w:r>
              <w:t xml:space="preserve">La </w:t>
            </w:r>
            <w:proofErr w:type="spellStart"/>
            <w:r>
              <w:t>solicitud</w:t>
            </w:r>
            <w:proofErr w:type="spellEnd"/>
            <w:r>
              <w:t xml:space="preserve"> se </w:t>
            </w:r>
            <w:proofErr w:type="spellStart"/>
            <w:r>
              <w:t>repitió</w:t>
            </w:r>
            <w:proofErr w:type="spellEnd"/>
            <w:r>
              <w:t xml:space="preserve"> para recuperar la explicación.</w:t>
            </w:r>
          </w:p>
        </w:tc>
      </w:tr>
      <w:tr w:rsidR="0032134D" w:rsidRPr="001B7F59" w14:paraId="2C376385" w14:textId="77777777">
        <w:tc>
          <w:tcPr>
            <w:tcW w:w="4968" w:type="dxa"/>
            <w:shd w:val="clear" w:color="auto" w:fill="E8EEF5"/>
          </w:tcPr>
          <w:p w14:paraId="584B1C8D" w14:textId="77777777" w:rsidR="0032134D" w:rsidRDefault="00000000">
            <w:r>
              <w:rPr>
                <w:b/>
              </w:rPr>
              <w:t>OBJETIVO</w:t>
            </w:r>
          </w:p>
        </w:tc>
        <w:tc>
          <w:tcPr>
            <w:tcW w:w="4968" w:type="dxa"/>
          </w:tcPr>
          <w:p w14:paraId="54932676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Objetivo: recibir una guía de principiante para crear el proyecto, organizar carpetas por función y entender el papel de Godot y dónde se implementan las funcionalidades.</w:t>
            </w:r>
          </w:p>
        </w:tc>
      </w:tr>
      <w:tr w:rsidR="0032134D" w14:paraId="1627E7D0" w14:textId="77777777">
        <w:tc>
          <w:tcPr>
            <w:tcW w:w="4968" w:type="dxa"/>
            <w:shd w:val="clear" w:color="auto" w:fill="E8EEF5"/>
          </w:tcPr>
          <w:p w14:paraId="63F1B94F" w14:textId="77777777" w:rsidR="0032134D" w:rsidRDefault="00000000">
            <w:r>
              <w:rPr>
                <w:b/>
              </w:rPr>
              <w:t>ESTADO ACTUAL / RESULTADO</w:t>
            </w:r>
          </w:p>
        </w:tc>
        <w:tc>
          <w:tcPr>
            <w:tcW w:w="4968" w:type="dxa"/>
          </w:tcPr>
          <w:p w14:paraId="4B5EFD4A" w14:textId="77777777" w:rsidR="0032134D" w:rsidRDefault="00000000">
            <w:r w:rsidRPr="008640DF">
              <w:rPr>
                <w:lang w:val="es-ES"/>
              </w:rPr>
              <w:t xml:space="preserve">Estado: la necesidad principal es una explicación ordenada desde la creación del proyecto. </w:t>
            </w:r>
            <w:r>
              <w:t xml:space="preserve">La </w:t>
            </w:r>
            <w:proofErr w:type="spellStart"/>
            <w:r>
              <w:t>estructura</w:t>
            </w:r>
            <w:proofErr w:type="spellEnd"/>
            <w:r>
              <w:t xml:space="preserve"> final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contrastarse</w:t>
            </w:r>
            <w:proofErr w:type="spellEnd"/>
            <w:r>
              <w:t xml:space="preserve"> con los archivos existentes.</w:t>
            </w:r>
          </w:p>
        </w:tc>
      </w:tr>
      <w:tr w:rsidR="0032134D" w14:paraId="7292EA55" w14:textId="77777777">
        <w:tc>
          <w:tcPr>
            <w:tcW w:w="4968" w:type="dxa"/>
            <w:shd w:val="clear" w:color="auto" w:fill="E8EEF5"/>
          </w:tcPr>
          <w:p w14:paraId="13F4C792" w14:textId="77777777" w:rsidR="0032134D" w:rsidRDefault="00000000">
            <w:r>
              <w:rPr>
                <w:b/>
              </w:rPr>
              <w:t>ACTION_TYPE</w:t>
            </w:r>
          </w:p>
        </w:tc>
        <w:tc>
          <w:tcPr>
            <w:tcW w:w="4968" w:type="dxa"/>
          </w:tcPr>
          <w:p w14:paraId="3098D793" w14:textId="77777777" w:rsidR="0032134D" w:rsidRDefault="00000000">
            <w:r>
              <w:t>Tipo: DOCUMENTATION / AI_ASSISTED.</w:t>
            </w:r>
          </w:p>
        </w:tc>
      </w:tr>
      <w:tr w:rsidR="0032134D" w:rsidRPr="001B7F59" w14:paraId="22FA9839" w14:textId="77777777">
        <w:tc>
          <w:tcPr>
            <w:tcW w:w="4968" w:type="dxa"/>
            <w:shd w:val="clear" w:color="auto" w:fill="E8EEF5"/>
          </w:tcPr>
          <w:p w14:paraId="0934A71C" w14:textId="77777777" w:rsidR="0032134D" w:rsidRDefault="00000000">
            <w:r>
              <w:rPr>
                <w:b/>
              </w:rPr>
              <w:t>ARCHIVOS RELEVANTES</w:t>
            </w:r>
          </w:p>
        </w:tc>
        <w:tc>
          <w:tcPr>
            <w:tcW w:w="4968" w:type="dxa"/>
          </w:tcPr>
          <w:p w14:paraId="43FB83C3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Archivos: estructura por definir o verificar; no registrar carpetas como creadas sin comprobarlas.</w:t>
            </w:r>
          </w:p>
        </w:tc>
      </w:tr>
      <w:tr w:rsidR="0032134D" w:rsidRPr="001B7F59" w14:paraId="5B977CC1" w14:textId="77777777">
        <w:tc>
          <w:tcPr>
            <w:tcW w:w="4968" w:type="dxa"/>
            <w:shd w:val="clear" w:color="auto" w:fill="E8EEF5"/>
          </w:tcPr>
          <w:p w14:paraId="02AE8805" w14:textId="77777777" w:rsidR="0032134D" w:rsidRDefault="00000000">
            <w:r>
              <w:rPr>
                <w:b/>
              </w:rPr>
              <w:t>CRITERIO DE TERMINADO</w:t>
            </w:r>
          </w:p>
        </w:tc>
        <w:tc>
          <w:tcPr>
            <w:tcW w:w="4968" w:type="dxa"/>
          </w:tcPr>
          <w:p w14:paraId="7CA4DBF7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Criterio de terminado: una persona principiante puede crear el proyecto, reconocer la interfaz de Godot y organizar escenas, scripts, arte y audio.</w:t>
            </w:r>
          </w:p>
        </w:tc>
      </w:tr>
    </w:tbl>
    <w:p w14:paraId="5D99E9C7" w14:textId="77777777" w:rsidR="0032134D" w:rsidRPr="008640DF" w:rsidRDefault="0032134D">
      <w:pPr>
        <w:rPr>
          <w:lang w:val="es-ES"/>
        </w:rPr>
      </w:pPr>
    </w:p>
    <w:p w14:paraId="74AA662F" w14:textId="77777777" w:rsidR="0032134D" w:rsidRPr="008640DF" w:rsidRDefault="00000000">
      <w:pPr>
        <w:pStyle w:val="Ttulo2"/>
        <w:rPr>
          <w:lang w:val="es-ES"/>
        </w:rPr>
      </w:pPr>
      <w:proofErr w:type="spellStart"/>
      <w:r w:rsidRPr="008640DF">
        <w:rPr>
          <w:lang w:val="es-ES"/>
        </w:rPr>
        <w:t>Prompt</w:t>
      </w:r>
      <w:proofErr w:type="spellEnd"/>
      <w:r w:rsidRPr="008640DF">
        <w:rPr>
          <w:lang w:val="es-ES"/>
        </w:rPr>
        <w:t xml:space="preserve"> 4 — Música y efectos de sonido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7F59" w14:paraId="42B04A1D" w14:textId="77777777">
        <w:tc>
          <w:tcPr>
            <w:tcW w:w="4968" w:type="dxa"/>
            <w:shd w:val="clear" w:color="auto" w:fill="E8EEF5"/>
          </w:tcPr>
          <w:p w14:paraId="481F12AF" w14:textId="77777777" w:rsidR="001B7F59" w:rsidRDefault="001B7F59" w:rsidP="001B7F59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968" w:type="dxa"/>
          </w:tcPr>
          <w:p w14:paraId="6B1C95EB" w14:textId="722E4207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9 de </w:t>
            </w:r>
            <w:proofErr w:type="spellStart"/>
            <w:r>
              <w:t>Octubre</w:t>
            </w:r>
            <w:proofErr w:type="spellEnd"/>
          </w:p>
        </w:tc>
      </w:tr>
      <w:tr w:rsidR="0032134D" w:rsidRPr="001B7F59" w14:paraId="2DFF2B1F" w14:textId="77777777">
        <w:tc>
          <w:tcPr>
            <w:tcW w:w="4968" w:type="dxa"/>
            <w:shd w:val="clear" w:color="auto" w:fill="E8EEF5"/>
          </w:tcPr>
          <w:p w14:paraId="00180A30" w14:textId="77777777" w:rsidR="0032134D" w:rsidRDefault="00000000">
            <w:r>
              <w:rPr>
                <w:b/>
              </w:rPr>
              <w:t>Prompt del equipo</w:t>
            </w:r>
          </w:p>
        </w:tc>
        <w:tc>
          <w:tcPr>
            <w:tcW w:w="4968" w:type="dxa"/>
          </w:tcPr>
          <w:p w14:paraId="354B8A23" w14:textId="77777777" w:rsidR="0032134D" w:rsidRPr="008640DF" w:rsidRDefault="00000000">
            <w:pPr>
              <w:rPr>
                <w:lang w:val="es-ES"/>
              </w:rPr>
            </w:pPr>
            <w:proofErr w:type="spellStart"/>
            <w:r w:rsidRPr="008640DF">
              <w:rPr>
                <w:lang w:val="es-ES"/>
              </w:rPr>
              <w:t>Prompt</w:t>
            </w:r>
            <w:proofErr w:type="spellEnd"/>
            <w:r w:rsidRPr="008640DF">
              <w:rPr>
                <w:lang w:val="es-ES"/>
              </w:rPr>
              <w:t xml:space="preserve"> del equipo: consulta sobre herramientas para crear música, dónde obtener música y cómo importarla en Godot. Esta entrada resume la pregunta; no se dispone aquí de una transcripción </w:t>
            </w:r>
            <w:r w:rsidRPr="008640DF">
              <w:rPr>
                <w:lang w:val="es-ES"/>
              </w:rPr>
              <w:lastRenderedPageBreak/>
              <w:t>literal completa.</w:t>
            </w:r>
          </w:p>
        </w:tc>
      </w:tr>
      <w:tr w:rsidR="0032134D" w:rsidRPr="001B7F59" w14:paraId="4B990EB4" w14:textId="77777777">
        <w:tc>
          <w:tcPr>
            <w:tcW w:w="4968" w:type="dxa"/>
            <w:shd w:val="clear" w:color="auto" w:fill="E8EEF5"/>
          </w:tcPr>
          <w:p w14:paraId="31261389" w14:textId="77777777" w:rsidR="0032134D" w:rsidRDefault="00000000">
            <w:r>
              <w:rPr>
                <w:b/>
              </w:rPr>
              <w:lastRenderedPageBreak/>
              <w:t>OBJETIVO</w:t>
            </w:r>
          </w:p>
        </w:tc>
        <w:tc>
          <w:tcPr>
            <w:tcW w:w="4968" w:type="dxa"/>
          </w:tcPr>
          <w:p w14:paraId="1CC84F5B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Objetivo: identificar herramientas de composición/edición, fuentes de audio reutilizable y pasos para importar música y efectos al proyecto.</w:t>
            </w:r>
          </w:p>
        </w:tc>
      </w:tr>
      <w:tr w:rsidR="0032134D" w14:paraId="0B1A1145" w14:textId="77777777">
        <w:tc>
          <w:tcPr>
            <w:tcW w:w="4968" w:type="dxa"/>
            <w:shd w:val="clear" w:color="auto" w:fill="E8EEF5"/>
          </w:tcPr>
          <w:p w14:paraId="49D5F585" w14:textId="77777777" w:rsidR="0032134D" w:rsidRDefault="00000000">
            <w:r>
              <w:rPr>
                <w:b/>
              </w:rPr>
              <w:t>ESTADO ACTUAL / RESULTADO</w:t>
            </w:r>
          </w:p>
        </w:tc>
        <w:tc>
          <w:tcPr>
            <w:tcW w:w="4968" w:type="dxa"/>
          </w:tcPr>
          <w:p w14:paraId="3038B8E6" w14:textId="77777777" w:rsidR="0032134D" w:rsidRDefault="00000000">
            <w:r w:rsidRPr="008640DF">
              <w:rPr>
                <w:lang w:val="es-ES"/>
              </w:rPr>
              <w:t xml:space="preserve">Estado: se recomendaron </w:t>
            </w:r>
            <w:proofErr w:type="spellStart"/>
            <w:r w:rsidRPr="008640DF">
              <w:rPr>
                <w:lang w:val="es-ES"/>
              </w:rPr>
              <w:t>BeepBox</w:t>
            </w:r>
            <w:proofErr w:type="spellEnd"/>
            <w:r w:rsidRPr="008640DF">
              <w:rPr>
                <w:lang w:val="es-ES"/>
              </w:rPr>
              <w:t xml:space="preserve">, Bosca </w:t>
            </w:r>
            <w:proofErr w:type="spellStart"/>
            <w:r w:rsidRPr="008640DF">
              <w:rPr>
                <w:lang w:val="es-ES"/>
              </w:rPr>
              <w:t>Ceoil</w:t>
            </w:r>
            <w:proofErr w:type="spellEnd"/>
            <w:r w:rsidRPr="008640DF">
              <w:rPr>
                <w:lang w:val="es-ES"/>
              </w:rPr>
              <w:t xml:space="preserve"> Blue, Audacity, LMMS y bibliotecas de recursos. Se explicó el uso de </w:t>
            </w:r>
            <w:proofErr w:type="spellStart"/>
            <w:r w:rsidRPr="008640DF">
              <w:rPr>
                <w:lang w:val="es-ES"/>
              </w:rPr>
              <w:t>AudioStreamPlayer</w:t>
            </w:r>
            <w:proofErr w:type="spellEnd"/>
            <w:r w:rsidRPr="008640DF">
              <w:rPr>
                <w:lang w:val="es-ES"/>
              </w:rPr>
              <w:t xml:space="preserve"> y la organización de archivos de audio. </w:t>
            </w:r>
            <w:r>
              <w:t xml:space="preserve">Las </w:t>
            </w:r>
            <w:proofErr w:type="spellStart"/>
            <w:r>
              <w:t>licencias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 xml:space="preserve"> deben comprobarse.</w:t>
            </w:r>
          </w:p>
        </w:tc>
      </w:tr>
      <w:tr w:rsidR="0032134D" w14:paraId="32491149" w14:textId="77777777">
        <w:tc>
          <w:tcPr>
            <w:tcW w:w="4968" w:type="dxa"/>
            <w:shd w:val="clear" w:color="auto" w:fill="E8EEF5"/>
          </w:tcPr>
          <w:p w14:paraId="02154303" w14:textId="77777777" w:rsidR="0032134D" w:rsidRDefault="00000000">
            <w:r>
              <w:rPr>
                <w:b/>
              </w:rPr>
              <w:t>ACTION_TYPE</w:t>
            </w:r>
          </w:p>
        </w:tc>
        <w:tc>
          <w:tcPr>
            <w:tcW w:w="4968" w:type="dxa"/>
          </w:tcPr>
          <w:p w14:paraId="04B86D63" w14:textId="77777777" w:rsidR="0032134D" w:rsidRDefault="00000000">
            <w:r>
              <w:t>Tipo: DOCUMENTATION / AI_ASSISTED.</w:t>
            </w:r>
          </w:p>
        </w:tc>
      </w:tr>
      <w:tr w:rsidR="0032134D" w:rsidRPr="001B7F59" w14:paraId="610AFC84" w14:textId="77777777">
        <w:tc>
          <w:tcPr>
            <w:tcW w:w="4968" w:type="dxa"/>
            <w:shd w:val="clear" w:color="auto" w:fill="E8EEF5"/>
          </w:tcPr>
          <w:p w14:paraId="3828EF55" w14:textId="77777777" w:rsidR="0032134D" w:rsidRDefault="00000000">
            <w:r>
              <w:rPr>
                <w:b/>
              </w:rPr>
              <w:t>ARCHIVOS RELEVANTES</w:t>
            </w:r>
          </w:p>
        </w:tc>
        <w:tc>
          <w:tcPr>
            <w:tcW w:w="4968" w:type="dxa"/>
          </w:tcPr>
          <w:p w14:paraId="157267F6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Archivos: se sugirió `</w:t>
            </w:r>
            <w:proofErr w:type="spellStart"/>
            <w:r w:rsidRPr="008640DF">
              <w:rPr>
                <w:lang w:val="es-ES"/>
              </w:rPr>
              <w:t>assets</w:t>
            </w:r>
            <w:proofErr w:type="spellEnd"/>
            <w:r w:rsidRPr="008640DF">
              <w:rPr>
                <w:lang w:val="es-ES"/>
              </w:rPr>
              <w:t>/audio/` y nombres ilustrativos como `exploracion.ogg`, `tension.ogg` y `perder_vida.wav`; no están confirmados como archivos existentes.</w:t>
            </w:r>
          </w:p>
        </w:tc>
      </w:tr>
      <w:tr w:rsidR="0032134D" w:rsidRPr="001B7F59" w14:paraId="20DBB8CC" w14:textId="77777777">
        <w:tc>
          <w:tcPr>
            <w:tcW w:w="4968" w:type="dxa"/>
            <w:shd w:val="clear" w:color="auto" w:fill="E8EEF5"/>
          </w:tcPr>
          <w:p w14:paraId="7D863DF9" w14:textId="77777777" w:rsidR="0032134D" w:rsidRDefault="00000000">
            <w:r>
              <w:rPr>
                <w:b/>
              </w:rPr>
              <w:t>CRITERIO DE TERMINADO</w:t>
            </w:r>
          </w:p>
        </w:tc>
        <w:tc>
          <w:tcPr>
            <w:tcW w:w="4968" w:type="dxa"/>
          </w:tcPr>
          <w:p w14:paraId="22047A7C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Criterio de terminado: importar audio, reproducirlo en Godot y comprobar volumen y activación cuando corresponda.</w:t>
            </w:r>
          </w:p>
        </w:tc>
      </w:tr>
    </w:tbl>
    <w:p w14:paraId="284D241B" w14:textId="77777777" w:rsidR="0032134D" w:rsidRPr="008640DF" w:rsidRDefault="0032134D">
      <w:pPr>
        <w:rPr>
          <w:lang w:val="es-ES"/>
        </w:rPr>
      </w:pPr>
    </w:p>
    <w:p w14:paraId="326EE9EA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5 — Diagnóstico de falta de </w:t>
      </w:r>
      <w:proofErr w:type="spellStart"/>
      <w:proofErr w:type="gramStart"/>
      <w:r w:rsidRPr="001B7F59">
        <w:rPr>
          <w:lang w:val="es-ES"/>
        </w:rPr>
        <w:t>project.godot</w:t>
      </w:r>
      <w:proofErr w:type="spellEnd"/>
      <w:proofErr w:type="gramEnd"/>
      <w:r w:rsidRPr="001B7F59">
        <w:rPr>
          <w:lang w:val="es-ES"/>
        </w:rPr>
        <w:t xml:space="preserve">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9E537E" w14:paraId="5C9A0143" w14:textId="77777777">
        <w:trPr>
          <w:jc w:val="center"/>
        </w:trPr>
        <w:tc>
          <w:tcPr>
            <w:tcW w:w="3024" w:type="dxa"/>
          </w:tcPr>
          <w:p w14:paraId="64108222" w14:textId="77777777" w:rsidR="009E537E" w:rsidRDefault="00000000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685D412B" w14:textId="706CCDE1" w:rsidR="009E537E" w:rsidRDefault="00000000">
            <w:proofErr w:type="spellStart"/>
            <w:r>
              <w:t>Fecha</w:t>
            </w:r>
            <w:proofErr w:type="spellEnd"/>
            <w:r>
              <w:t xml:space="preserve">: </w:t>
            </w:r>
            <w:r w:rsidR="001B7F59">
              <w:t xml:space="preserve">10 de </w:t>
            </w:r>
            <w:proofErr w:type="spellStart"/>
            <w:r w:rsidR="001B7F59">
              <w:t>Octubre</w:t>
            </w:r>
            <w:proofErr w:type="spellEnd"/>
            <w:r>
              <w:t>.</w:t>
            </w:r>
          </w:p>
        </w:tc>
      </w:tr>
      <w:tr w:rsidR="009E537E" w:rsidRPr="001B7F59" w14:paraId="47B8A905" w14:textId="77777777">
        <w:trPr>
          <w:jc w:val="center"/>
        </w:trPr>
        <w:tc>
          <w:tcPr>
            <w:tcW w:w="3024" w:type="dxa"/>
          </w:tcPr>
          <w:p w14:paraId="1B2F3DBC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7E601954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[Captura de pantalla mostrando un error de Godot sobre la falta de </w:t>
            </w:r>
            <w:proofErr w:type="spellStart"/>
            <w:proofErr w:type="gramStart"/>
            <w:r w:rsidRPr="001B7F59">
              <w:rPr>
                <w:lang w:val="es-ES"/>
              </w:rPr>
              <w:t>project.godot</w:t>
            </w:r>
            <w:proofErr w:type="spellEnd"/>
            <w:proofErr w:type="gramEnd"/>
            <w:r w:rsidRPr="001B7F59">
              <w:rPr>
                <w:lang w:val="es-ES"/>
              </w:rPr>
              <w:t>]</w:t>
            </w:r>
          </w:p>
        </w:tc>
      </w:tr>
      <w:tr w:rsidR="009E537E" w:rsidRPr="001B7F59" w14:paraId="232378C9" w14:textId="77777777">
        <w:trPr>
          <w:jc w:val="center"/>
        </w:trPr>
        <w:tc>
          <w:tcPr>
            <w:tcW w:w="3024" w:type="dxa"/>
          </w:tcPr>
          <w:p w14:paraId="12390840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30FE3427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Objetivo: solucionar el error de Godot al no encontrar el archivo </w:t>
            </w:r>
            <w:proofErr w:type="spellStart"/>
            <w:proofErr w:type="gramStart"/>
            <w:r w:rsidRPr="001B7F59">
              <w:rPr>
                <w:lang w:val="es-ES"/>
              </w:rPr>
              <w:t>project.godot</w:t>
            </w:r>
            <w:proofErr w:type="spellEnd"/>
            <w:proofErr w:type="gramEnd"/>
            <w:r w:rsidRPr="001B7F59">
              <w:rPr>
                <w:lang w:val="es-ES"/>
              </w:rPr>
              <w:t xml:space="preserve"> y obtener pasos para buscarlo en el explorador e importarlo.</w:t>
            </w:r>
          </w:p>
        </w:tc>
      </w:tr>
      <w:tr w:rsidR="009E537E" w:rsidRPr="001B7F59" w14:paraId="08748A90" w14:textId="77777777">
        <w:trPr>
          <w:jc w:val="center"/>
        </w:trPr>
        <w:tc>
          <w:tcPr>
            <w:tcW w:w="3024" w:type="dxa"/>
          </w:tcPr>
          <w:p w14:paraId="22DD8ED6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28BD7D16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Estado: se explicaron 5 pasos en el Explorador de archivos para ubicar, estructurar e importar el archivo </w:t>
            </w:r>
            <w:proofErr w:type="spellStart"/>
            <w:proofErr w:type="gramStart"/>
            <w:r w:rsidRPr="001B7F59">
              <w:rPr>
                <w:lang w:val="es-ES"/>
              </w:rPr>
              <w:t>project.godot</w:t>
            </w:r>
            <w:proofErr w:type="spellEnd"/>
            <w:proofErr w:type="gramEnd"/>
            <w:r w:rsidRPr="001B7F59">
              <w:rPr>
                <w:lang w:val="es-ES"/>
              </w:rPr>
              <w:t>.</w:t>
            </w:r>
          </w:p>
        </w:tc>
      </w:tr>
      <w:tr w:rsidR="009E537E" w14:paraId="099B9235" w14:textId="77777777">
        <w:trPr>
          <w:jc w:val="center"/>
        </w:trPr>
        <w:tc>
          <w:tcPr>
            <w:tcW w:w="3024" w:type="dxa"/>
          </w:tcPr>
          <w:p w14:paraId="79F47A6B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33095F58" w14:textId="77777777" w:rsidR="009E537E" w:rsidRDefault="00000000">
            <w:r>
              <w:t>Tipo: AI_ASSISTED / TROUBLESHOOTING.</w:t>
            </w:r>
          </w:p>
        </w:tc>
      </w:tr>
      <w:tr w:rsidR="009E537E" w:rsidRPr="001B7F59" w14:paraId="3C4C423E" w14:textId="77777777">
        <w:trPr>
          <w:jc w:val="center"/>
        </w:trPr>
        <w:tc>
          <w:tcPr>
            <w:tcW w:w="3024" w:type="dxa"/>
          </w:tcPr>
          <w:p w14:paraId="3044A990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5529B687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Archivos: </w:t>
            </w:r>
            <w:proofErr w:type="spellStart"/>
            <w:proofErr w:type="gramStart"/>
            <w:r w:rsidRPr="001B7F59">
              <w:rPr>
                <w:lang w:val="es-ES"/>
              </w:rPr>
              <w:t>project.godot</w:t>
            </w:r>
            <w:proofErr w:type="spellEnd"/>
            <w:proofErr w:type="gramEnd"/>
            <w:r w:rsidRPr="001B7F59">
              <w:rPr>
                <w:lang w:val="es-ES"/>
              </w:rPr>
              <w:t xml:space="preserve"> (por verificar ubicación).</w:t>
            </w:r>
          </w:p>
        </w:tc>
      </w:tr>
      <w:tr w:rsidR="009E537E" w:rsidRPr="001B7F59" w14:paraId="37CD0395" w14:textId="77777777">
        <w:trPr>
          <w:jc w:val="center"/>
        </w:trPr>
        <w:tc>
          <w:tcPr>
            <w:tcW w:w="3024" w:type="dxa"/>
          </w:tcPr>
          <w:p w14:paraId="54961F43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1E3A25E8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el editor de Godot reconoce y carga el proyecto sin errores de ruta.</w:t>
            </w:r>
          </w:p>
        </w:tc>
      </w:tr>
    </w:tbl>
    <w:p w14:paraId="4F0F3DD9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6 — Estructuración de carpetas y solución de error de ejecución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0E71912F" w14:textId="77777777">
        <w:trPr>
          <w:jc w:val="center"/>
        </w:trPr>
        <w:tc>
          <w:tcPr>
            <w:tcW w:w="3024" w:type="dxa"/>
          </w:tcPr>
          <w:p w14:paraId="16C49C0E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0FA37FFC" w14:textId="74D7792D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147EF5CB" w14:textId="77777777">
        <w:trPr>
          <w:jc w:val="center"/>
        </w:trPr>
        <w:tc>
          <w:tcPr>
            <w:tcW w:w="3024" w:type="dxa"/>
          </w:tcPr>
          <w:p w14:paraId="35DB791D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3FC21A7D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«estoy usando </w:t>
            </w:r>
            <w:proofErr w:type="spellStart"/>
            <w:r w:rsidRPr="001B7F59">
              <w:rPr>
                <w:lang w:val="es-ES"/>
              </w:rPr>
              <w:t>godot</w:t>
            </w:r>
            <w:proofErr w:type="spellEnd"/>
            <w:r w:rsidRPr="001B7F59">
              <w:rPr>
                <w:lang w:val="es-ES"/>
              </w:rPr>
              <w:t xml:space="preserve"> y no me quiere dejar jugarlo porque me aparece el error que te puse </w:t>
            </w:r>
            <w:proofErr w:type="spellStart"/>
            <w:r w:rsidRPr="001B7F59">
              <w:rPr>
                <w:lang w:val="es-ES"/>
              </w:rPr>
              <w:t>màs</w:t>
            </w:r>
            <w:proofErr w:type="spellEnd"/>
            <w:r w:rsidRPr="001B7F59">
              <w:rPr>
                <w:lang w:val="es-ES"/>
              </w:rPr>
              <w:t xml:space="preserve"> arriba, </w:t>
            </w:r>
            <w:proofErr w:type="spellStart"/>
            <w:r w:rsidRPr="001B7F59">
              <w:rPr>
                <w:lang w:val="es-ES"/>
              </w:rPr>
              <w:t>ademàs</w:t>
            </w:r>
            <w:proofErr w:type="spellEnd"/>
            <w:r w:rsidRPr="001B7F59">
              <w:rPr>
                <w:lang w:val="es-ES"/>
              </w:rPr>
              <w:t xml:space="preserve"> </w:t>
            </w:r>
            <w:proofErr w:type="spellStart"/>
            <w:r w:rsidRPr="001B7F59">
              <w:rPr>
                <w:lang w:val="es-ES"/>
              </w:rPr>
              <w:t>organizame</w:t>
            </w:r>
            <w:proofErr w:type="spellEnd"/>
            <w:r w:rsidRPr="001B7F59">
              <w:rPr>
                <w:lang w:val="es-ES"/>
              </w:rPr>
              <w:t xml:space="preserve"> el </w:t>
            </w:r>
            <w:proofErr w:type="spellStart"/>
            <w:r w:rsidRPr="001B7F59">
              <w:rPr>
                <w:lang w:val="es-ES"/>
              </w:rPr>
              <w:t>main</w:t>
            </w:r>
            <w:proofErr w:type="spellEnd"/>
            <w:r w:rsidRPr="001B7F59">
              <w:rPr>
                <w:lang w:val="es-ES"/>
              </w:rPr>
              <w:t xml:space="preserve"> en una estructura de carpetas debes de uno solo»</w:t>
            </w:r>
          </w:p>
        </w:tc>
      </w:tr>
      <w:tr w:rsidR="009E537E" w:rsidRPr="001B7F59" w14:paraId="739D609A" w14:textId="77777777">
        <w:trPr>
          <w:jc w:val="center"/>
        </w:trPr>
        <w:tc>
          <w:tcPr>
            <w:tcW w:w="3024" w:type="dxa"/>
          </w:tcPr>
          <w:p w14:paraId="65A8320E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00951D9A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Objetivo: solucionar el error de Godot y organizar el proyecto Umbral para que el código no esté mezclado en un solo archivo </w:t>
            </w:r>
            <w:proofErr w:type="spellStart"/>
            <w:r w:rsidRPr="001B7F59">
              <w:rPr>
                <w:lang w:val="es-ES"/>
              </w:rPr>
              <w:t>main</w:t>
            </w:r>
            <w:proofErr w:type="spellEnd"/>
            <w:r w:rsidRPr="001B7F59">
              <w:rPr>
                <w:lang w:val="es-ES"/>
              </w:rPr>
              <w:t>.</w:t>
            </w:r>
          </w:p>
        </w:tc>
      </w:tr>
      <w:tr w:rsidR="009E537E" w:rsidRPr="001B7F59" w14:paraId="223685AB" w14:textId="77777777">
        <w:trPr>
          <w:jc w:val="center"/>
        </w:trPr>
        <w:tc>
          <w:tcPr>
            <w:tcW w:w="3024" w:type="dxa"/>
          </w:tcPr>
          <w:p w14:paraId="778FF4F8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68B5D197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Estado: se aceptó solucionar el error de Godot y se propuso reorganizar la estructura del proyecto en carpetas.</w:t>
            </w:r>
          </w:p>
        </w:tc>
      </w:tr>
      <w:tr w:rsidR="009E537E" w14:paraId="7933A32E" w14:textId="77777777">
        <w:trPr>
          <w:jc w:val="center"/>
        </w:trPr>
        <w:tc>
          <w:tcPr>
            <w:tcW w:w="3024" w:type="dxa"/>
          </w:tcPr>
          <w:p w14:paraId="20B2B59C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02EDD5E7" w14:textId="77777777" w:rsidR="009E537E" w:rsidRDefault="00000000">
            <w:r>
              <w:t>Tipo: AI_ASSISTED / REFACTORING.</w:t>
            </w:r>
          </w:p>
        </w:tc>
      </w:tr>
      <w:tr w:rsidR="009E537E" w:rsidRPr="001B7F59" w14:paraId="42BC7EB5" w14:textId="77777777">
        <w:trPr>
          <w:jc w:val="center"/>
        </w:trPr>
        <w:tc>
          <w:tcPr>
            <w:tcW w:w="3024" w:type="dxa"/>
          </w:tcPr>
          <w:p w14:paraId="4D08189E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4AA54E5F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Archivos: archivo </w:t>
            </w:r>
            <w:proofErr w:type="spellStart"/>
            <w:r w:rsidRPr="001B7F59">
              <w:rPr>
                <w:lang w:val="es-ES"/>
              </w:rPr>
              <w:t>main</w:t>
            </w:r>
            <w:proofErr w:type="spellEnd"/>
            <w:r w:rsidRPr="001B7F59">
              <w:rPr>
                <w:lang w:val="es-ES"/>
              </w:rPr>
              <w:t xml:space="preserve"> original y subdirectorios del proyecto Umbral.</w:t>
            </w:r>
          </w:p>
        </w:tc>
      </w:tr>
      <w:tr w:rsidR="009E537E" w:rsidRPr="001B7F59" w14:paraId="06B86B0A" w14:textId="77777777">
        <w:trPr>
          <w:jc w:val="center"/>
        </w:trPr>
        <w:tc>
          <w:tcPr>
            <w:tcW w:w="3024" w:type="dxa"/>
          </w:tcPr>
          <w:p w14:paraId="5455CAAE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7A4D68BF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el proyecto ejecuta sin bloqueos y el código queda dividido en módulos y carpetas.</w:t>
            </w:r>
          </w:p>
        </w:tc>
      </w:tr>
    </w:tbl>
    <w:p w14:paraId="6BEF17A7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7 — Reconstrucción de arquitectura desde paquete ZIP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6921A526" w14:textId="77777777">
        <w:trPr>
          <w:jc w:val="center"/>
        </w:trPr>
        <w:tc>
          <w:tcPr>
            <w:tcW w:w="3024" w:type="dxa"/>
          </w:tcPr>
          <w:p w14:paraId="4E6B4446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04270CC5" w14:textId="61293448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416E1869" w14:textId="77777777">
        <w:trPr>
          <w:jc w:val="center"/>
        </w:trPr>
        <w:tc>
          <w:tcPr>
            <w:tcW w:w="3024" w:type="dxa"/>
          </w:tcPr>
          <w:p w14:paraId="4AC99CDD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3393A001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[Archivo subido: juego4.zip]</w:t>
            </w:r>
          </w:p>
        </w:tc>
      </w:tr>
      <w:tr w:rsidR="009E537E" w:rsidRPr="001B7F59" w14:paraId="4A57E787" w14:textId="77777777">
        <w:trPr>
          <w:jc w:val="center"/>
        </w:trPr>
        <w:tc>
          <w:tcPr>
            <w:tcW w:w="3024" w:type="dxa"/>
          </w:tcPr>
          <w:p w14:paraId="37AB4A03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41433513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analizar el archivo ZIP subido y reconstruir la estructura de un proyecto Godot completo manteniendo la lógica del juego.</w:t>
            </w:r>
          </w:p>
        </w:tc>
      </w:tr>
      <w:tr w:rsidR="009E537E" w:rsidRPr="001B7F59" w14:paraId="34545D43" w14:textId="77777777">
        <w:trPr>
          <w:jc w:val="center"/>
        </w:trPr>
        <w:tc>
          <w:tcPr>
            <w:tcW w:w="3024" w:type="dxa"/>
          </w:tcPr>
          <w:p w14:paraId="295A06C7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7DC2C6DF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Estado: se detectó que el ZIP contenía </w:t>
            </w:r>
            <w:proofErr w:type="gramStart"/>
            <w:r w:rsidRPr="001B7F59">
              <w:rPr>
                <w:lang w:val="es-ES"/>
              </w:rPr>
              <w:t>código</w:t>
            </w:r>
            <w:proofErr w:type="gramEnd"/>
            <w:r w:rsidRPr="001B7F59">
              <w:rPr>
                <w:lang w:val="es-ES"/>
              </w:rPr>
              <w:t xml:space="preserve"> pero no un proyecto completo. Se reconstruyó la estructura y se entregó un ZIP organizado.</w:t>
            </w:r>
          </w:p>
        </w:tc>
      </w:tr>
      <w:tr w:rsidR="009E537E" w14:paraId="7E3A4683" w14:textId="77777777">
        <w:trPr>
          <w:jc w:val="center"/>
        </w:trPr>
        <w:tc>
          <w:tcPr>
            <w:tcW w:w="3024" w:type="dxa"/>
          </w:tcPr>
          <w:p w14:paraId="238A9DBF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17D26A07" w14:textId="77777777" w:rsidR="009E537E" w:rsidRDefault="00000000">
            <w:r>
              <w:t>Tipo: AI_ASSISTED / RESTRUCTURE.</w:t>
            </w:r>
          </w:p>
        </w:tc>
      </w:tr>
      <w:tr w:rsidR="009E537E" w:rsidRPr="001B7F59" w14:paraId="3CEBF99B" w14:textId="77777777">
        <w:trPr>
          <w:jc w:val="center"/>
        </w:trPr>
        <w:tc>
          <w:tcPr>
            <w:tcW w:w="3024" w:type="dxa"/>
          </w:tcPr>
          <w:p w14:paraId="1CB003BB" w14:textId="77777777" w:rsidR="009E537E" w:rsidRDefault="00000000">
            <w:r>
              <w:lastRenderedPageBreak/>
              <w:t>ARCHIVOS RELEVANTES</w:t>
            </w:r>
          </w:p>
        </w:tc>
        <w:tc>
          <w:tcPr>
            <w:tcW w:w="6336" w:type="dxa"/>
          </w:tcPr>
          <w:p w14:paraId="278BE564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juego4.zip y carpetas del proyecto reconstruido.</w:t>
            </w:r>
          </w:p>
        </w:tc>
      </w:tr>
      <w:tr w:rsidR="009E537E" w:rsidRPr="001B7F59" w14:paraId="03DF42BE" w14:textId="77777777">
        <w:trPr>
          <w:jc w:val="center"/>
        </w:trPr>
        <w:tc>
          <w:tcPr>
            <w:tcW w:w="3024" w:type="dxa"/>
          </w:tcPr>
          <w:p w14:paraId="43D385B3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24BD0E6D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disponer de un paquete de proyecto estructurado ejecutable en Godot.</w:t>
            </w:r>
          </w:p>
        </w:tc>
      </w:tr>
    </w:tbl>
    <w:p w14:paraId="27103004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8 — Corrección de conflicto en función </w:t>
      </w:r>
      <w:proofErr w:type="spellStart"/>
      <w:r w:rsidRPr="001B7F59">
        <w:rPr>
          <w:lang w:val="es-ES"/>
        </w:rPr>
        <w:t>draw_ellipse</w:t>
      </w:r>
      <w:proofErr w:type="spellEnd"/>
      <w:r w:rsidRPr="001B7F59">
        <w:rPr>
          <w:lang w:val="es-ES"/>
        </w:rPr>
        <w:t xml:space="preserve">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15EDC5DB" w14:textId="77777777">
        <w:trPr>
          <w:jc w:val="center"/>
        </w:trPr>
        <w:tc>
          <w:tcPr>
            <w:tcW w:w="3024" w:type="dxa"/>
          </w:tcPr>
          <w:p w14:paraId="330EDDC0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5C5DCF7D" w14:textId="10688826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14:paraId="2B7A1E5D" w14:textId="77777777">
        <w:trPr>
          <w:jc w:val="center"/>
        </w:trPr>
        <w:tc>
          <w:tcPr>
            <w:tcW w:w="3024" w:type="dxa"/>
          </w:tcPr>
          <w:p w14:paraId="5DCC150F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7950CA9F" w14:textId="77777777" w:rsidR="009E537E" w:rsidRDefault="00000000">
            <w:r>
              <w:t>Prompt del equipo: Error en (40, 1): The function signature doesn't match the parent. Parent signature is "draw_ellipse(Vector2, float, float, Color, bool = &lt;default&gt;, float = &lt;default&gt;, bool = &lt;default&gt;) -&gt; void".</w:t>
            </w:r>
          </w:p>
        </w:tc>
      </w:tr>
      <w:tr w:rsidR="009E537E" w:rsidRPr="001B7F59" w14:paraId="2967918E" w14:textId="77777777">
        <w:trPr>
          <w:jc w:val="center"/>
        </w:trPr>
        <w:tc>
          <w:tcPr>
            <w:tcW w:w="3024" w:type="dxa"/>
          </w:tcPr>
          <w:p w14:paraId="06EB9F25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1844FB40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resolver el conflicto de firmas entre la función del script y la función integrada de Godot.</w:t>
            </w:r>
          </w:p>
        </w:tc>
      </w:tr>
      <w:tr w:rsidR="009E537E" w:rsidRPr="001B7F59" w14:paraId="21658CB7" w14:textId="77777777">
        <w:trPr>
          <w:jc w:val="center"/>
        </w:trPr>
        <w:tc>
          <w:tcPr>
            <w:tcW w:w="3024" w:type="dxa"/>
          </w:tcPr>
          <w:p w14:paraId="0547BD1F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2C2EFB25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Estado: se corrigió el conflicto renombrando la función personalizada </w:t>
            </w:r>
            <w:proofErr w:type="spellStart"/>
            <w:r w:rsidRPr="001B7F59">
              <w:rPr>
                <w:lang w:val="es-ES"/>
              </w:rPr>
              <w:t>draw_</w:t>
            </w:r>
            <w:proofErr w:type="gramStart"/>
            <w:r w:rsidRPr="001B7F59">
              <w:rPr>
                <w:lang w:val="es-ES"/>
              </w:rPr>
              <w:t>ellipse</w:t>
            </w:r>
            <w:proofErr w:type="spellEnd"/>
            <w:r w:rsidRPr="001B7F59">
              <w:rPr>
                <w:lang w:val="es-ES"/>
              </w:rPr>
              <w:t>(</w:t>
            </w:r>
            <w:proofErr w:type="gramEnd"/>
            <w:r w:rsidRPr="001B7F59">
              <w:rPr>
                <w:lang w:val="es-ES"/>
              </w:rPr>
              <w:t xml:space="preserve">) a </w:t>
            </w:r>
            <w:proofErr w:type="spellStart"/>
            <w:r w:rsidRPr="001B7F59">
              <w:rPr>
                <w:lang w:val="es-ES"/>
              </w:rPr>
              <w:t>paint_shadow_ellipse</w:t>
            </w:r>
            <w:proofErr w:type="spellEnd"/>
            <w:r w:rsidRPr="001B7F59">
              <w:rPr>
                <w:lang w:val="es-ES"/>
              </w:rPr>
              <w:t>().</w:t>
            </w:r>
          </w:p>
        </w:tc>
      </w:tr>
      <w:tr w:rsidR="009E537E" w14:paraId="233DBC87" w14:textId="77777777">
        <w:trPr>
          <w:jc w:val="center"/>
        </w:trPr>
        <w:tc>
          <w:tcPr>
            <w:tcW w:w="3024" w:type="dxa"/>
          </w:tcPr>
          <w:p w14:paraId="4FD40CE4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14FF5A73" w14:textId="77777777" w:rsidR="009E537E" w:rsidRDefault="00000000">
            <w:r>
              <w:t>Tipo: AI_ASSISTED / BUGFIX.</w:t>
            </w:r>
          </w:p>
        </w:tc>
      </w:tr>
      <w:tr w:rsidR="009E537E" w:rsidRPr="001B7F59" w14:paraId="517133AD" w14:textId="77777777">
        <w:trPr>
          <w:jc w:val="center"/>
        </w:trPr>
        <w:tc>
          <w:tcPr>
            <w:tcW w:w="3024" w:type="dxa"/>
          </w:tcPr>
          <w:p w14:paraId="12765D37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61E2B61C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scripts de sombras y dibujo en Godot.</w:t>
            </w:r>
          </w:p>
        </w:tc>
      </w:tr>
      <w:tr w:rsidR="009E537E" w:rsidRPr="001B7F59" w14:paraId="4422CFF7" w14:textId="77777777">
        <w:trPr>
          <w:jc w:val="center"/>
        </w:trPr>
        <w:tc>
          <w:tcPr>
            <w:tcW w:w="3024" w:type="dxa"/>
          </w:tcPr>
          <w:p w14:paraId="7ED85613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4C6B1C20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el script compila y ejecuta sin errores de coincidencia con la firma integrada.</w:t>
            </w:r>
          </w:p>
        </w:tc>
      </w:tr>
    </w:tbl>
    <w:p w14:paraId="0691167E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9 — Integración de recursos gráficos originales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50D75E78" w14:textId="77777777">
        <w:trPr>
          <w:jc w:val="center"/>
        </w:trPr>
        <w:tc>
          <w:tcPr>
            <w:tcW w:w="3024" w:type="dxa"/>
          </w:tcPr>
          <w:p w14:paraId="0718987F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559F06DE" w14:textId="2E70FCE9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1CB592C8" w14:textId="77777777">
        <w:trPr>
          <w:jc w:val="center"/>
        </w:trPr>
        <w:tc>
          <w:tcPr>
            <w:tcW w:w="3024" w:type="dxa"/>
          </w:tcPr>
          <w:p w14:paraId="71500A0B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269E29C8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[Archivo subido con recursos] «utiliza los modelos de </w:t>
            </w:r>
            <w:proofErr w:type="spellStart"/>
            <w:r w:rsidRPr="001B7F59">
              <w:rPr>
                <w:lang w:val="es-ES"/>
              </w:rPr>
              <w:t>aqui</w:t>
            </w:r>
            <w:proofErr w:type="spellEnd"/>
            <w:r w:rsidRPr="001B7F59">
              <w:rPr>
                <w:lang w:val="es-ES"/>
              </w:rPr>
              <w:t>»</w:t>
            </w:r>
          </w:p>
        </w:tc>
      </w:tr>
      <w:tr w:rsidR="009E537E" w:rsidRPr="001B7F59" w14:paraId="3EB085CD" w14:textId="77777777">
        <w:trPr>
          <w:jc w:val="center"/>
        </w:trPr>
        <w:tc>
          <w:tcPr>
            <w:tcW w:w="3024" w:type="dxa"/>
          </w:tcPr>
          <w:p w14:paraId="7CCCD42D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58F4B42A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integrar los recursos originales recibidos (personajes, fondos, ventanas) para reemplazar los dibujos provisionales.</w:t>
            </w:r>
          </w:p>
        </w:tc>
      </w:tr>
      <w:tr w:rsidR="009E537E" w:rsidRPr="001B7F59" w14:paraId="1538A82B" w14:textId="77777777">
        <w:trPr>
          <w:jc w:val="center"/>
        </w:trPr>
        <w:tc>
          <w:tcPr>
            <w:tcW w:w="3024" w:type="dxa"/>
          </w:tcPr>
          <w:p w14:paraId="1509DB72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36347351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Estado: se confirmó la recepción de los recursos originales y se prometió su integración en el proyecto.</w:t>
            </w:r>
          </w:p>
        </w:tc>
      </w:tr>
      <w:tr w:rsidR="009E537E" w14:paraId="38E0B4E4" w14:textId="77777777">
        <w:trPr>
          <w:jc w:val="center"/>
        </w:trPr>
        <w:tc>
          <w:tcPr>
            <w:tcW w:w="3024" w:type="dxa"/>
          </w:tcPr>
          <w:p w14:paraId="399846DF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21E3BD45" w14:textId="77777777" w:rsidR="009E537E" w:rsidRDefault="00000000">
            <w:r>
              <w:t>Tipo: AI_ASSISTED / ASSET_INTEGRATION.</w:t>
            </w:r>
          </w:p>
        </w:tc>
      </w:tr>
      <w:tr w:rsidR="009E537E" w:rsidRPr="001B7F59" w14:paraId="39C3F8F7" w14:textId="77777777">
        <w:trPr>
          <w:jc w:val="center"/>
        </w:trPr>
        <w:tc>
          <w:tcPr>
            <w:tcW w:w="3024" w:type="dxa"/>
          </w:tcPr>
          <w:p w14:paraId="1F886AD8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4F77960B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carpeta de recursos (personajes, fondos, ventanas).</w:t>
            </w:r>
          </w:p>
        </w:tc>
      </w:tr>
      <w:tr w:rsidR="009E537E" w:rsidRPr="001B7F59" w14:paraId="7E520399" w14:textId="77777777">
        <w:trPr>
          <w:jc w:val="center"/>
        </w:trPr>
        <w:tc>
          <w:tcPr>
            <w:tcW w:w="3024" w:type="dxa"/>
          </w:tcPr>
          <w:p w14:paraId="2E32F4D2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73E6F500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Criterio de terminado: los dibujos provisionales son sustituidos por los modelos y </w:t>
            </w:r>
            <w:proofErr w:type="spellStart"/>
            <w:r w:rsidRPr="001B7F59">
              <w:rPr>
                <w:lang w:val="es-ES"/>
              </w:rPr>
              <w:t>sprites</w:t>
            </w:r>
            <w:proofErr w:type="spellEnd"/>
            <w:r w:rsidRPr="001B7F59">
              <w:rPr>
                <w:lang w:val="es-ES"/>
              </w:rPr>
              <w:t xml:space="preserve"> definitivos.</w:t>
            </w:r>
          </w:p>
        </w:tc>
      </w:tr>
    </w:tbl>
    <w:p w14:paraId="2B60F580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10 — Ajuste de profundidad visual en puerta y jugador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25F0DC0E" w14:textId="77777777">
        <w:trPr>
          <w:jc w:val="center"/>
        </w:trPr>
        <w:tc>
          <w:tcPr>
            <w:tcW w:w="3024" w:type="dxa"/>
          </w:tcPr>
          <w:p w14:paraId="41B6FF26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246731DE" w14:textId="7A184389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1879F346" w14:textId="77777777">
        <w:trPr>
          <w:jc w:val="center"/>
        </w:trPr>
        <w:tc>
          <w:tcPr>
            <w:tcW w:w="3024" w:type="dxa"/>
          </w:tcPr>
          <w:p w14:paraId="2436C6BA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6472858A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[Imágenes de error visual] «aparece la puerta </w:t>
            </w:r>
            <w:proofErr w:type="spellStart"/>
            <w:r w:rsidRPr="001B7F59">
              <w:rPr>
                <w:lang w:val="es-ES"/>
              </w:rPr>
              <w:t>asi</w:t>
            </w:r>
            <w:proofErr w:type="spellEnd"/>
            <w:r w:rsidRPr="001B7F59">
              <w:rPr>
                <w:lang w:val="es-ES"/>
              </w:rPr>
              <w:t xml:space="preserve"> y la cara del jugador parece que lo atravesara el marco»</w:t>
            </w:r>
          </w:p>
        </w:tc>
      </w:tr>
      <w:tr w:rsidR="009E537E" w:rsidRPr="001B7F59" w14:paraId="08EDF7A3" w14:textId="77777777">
        <w:trPr>
          <w:jc w:val="center"/>
        </w:trPr>
        <w:tc>
          <w:tcPr>
            <w:tcW w:w="3024" w:type="dxa"/>
          </w:tcPr>
          <w:p w14:paraId="19768CBD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7401ECFF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corregir dos problemas visuales: eliminar la puerta dibujada por código sobrante y ajustar la renderización del jugador y el marco.</w:t>
            </w:r>
          </w:p>
        </w:tc>
      </w:tr>
      <w:tr w:rsidR="009E537E" w:rsidRPr="001B7F59" w14:paraId="651A68AA" w14:textId="77777777">
        <w:trPr>
          <w:jc w:val="center"/>
        </w:trPr>
        <w:tc>
          <w:tcPr>
            <w:tcW w:w="3024" w:type="dxa"/>
          </w:tcPr>
          <w:p w14:paraId="2C41EB94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77F74B8D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Estado: se eliminó la puerta dibuja por código sobrante y se ajustó el renderizado para no dibujar un segundo marco superpuesto al jugador.</w:t>
            </w:r>
          </w:p>
        </w:tc>
      </w:tr>
      <w:tr w:rsidR="009E537E" w14:paraId="59EE25EC" w14:textId="77777777">
        <w:trPr>
          <w:jc w:val="center"/>
        </w:trPr>
        <w:tc>
          <w:tcPr>
            <w:tcW w:w="3024" w:type="dxa"/>
          </w:tcPr>
          <w:p w14:paraId="412E391E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25521B4D" w14:textId="77777777" w:rsidR="009E537E" w:rsidRDefault="00000000">
            <w:r>
              <w:t>Tipo: AI_ASSISTED / VISUAL_FIX.</w:t>
            </w:r>
          </w:p>
        </w:tc>
      </w:tr>
      <w:tr w:rsidR="009E537E" w:rsidRPr="001B7F59" w14:paraId="19B0D6CA" w14:textId="77777777">
        <w:trPr>
          <w:jc w:val="center"/>
        </w:trPr>
        <w:tc>
          <w:tcPr>
            <w:tcW w:w="3024" w:type="dxa"/>
          </w:tcPr>
          <w:p w14:paraId="2031BD7B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2F3EDCFE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escenas y controladores de puertas, jugador y marcos.</w:t>
            </w:r>
          </w:p>
        </w:tc>
      </w:tr>
      <w:tr w:rsidR="009E537E" w:rsidRPr="001B7F59" w14:paraId="717DE3FD" w14:textId="77777777">
        <w:trPr>
          <w:jc w:val="center"/>
        </w:trPr>
        <w:tc>
          <w:tcPr>
            <w:tcW w:w="3024" w:type="dxa"/>
          </w:tcPr>
          <w:p w14:paraId="302CC70B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40DCCBA9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Criterio de terminado: no hay </w:t>
            </w:r>
            <w:proofErr w:type="gramStart"/>
            <w:r w:rsidRPr="001B7F59">
              <w:rPr>
                <w:lang w:val="es-ES"/>
              </w:rPr>
              <w:t>puertas fantasma</w:t>
            </w:r>
            <w:proofErr w:type="gramEnd"/>
            <w:r w:rsidRPr="001B7F59">
              <w:rPr>
                <w:lang w:val="es-ES"/>
              </w:rPr>
              <w:t xml:space="preserve"> y la cara del jugador se renderiza en la capa correcta.</w:t>
            </w:r>
          </w:p>
        </w:tc>
      </w:tr>
    </w:tbl>
    <w:p w14:paraId="05A059B3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11 — Moderación del efecto de rotura de ventana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5E91C53E" w14:textId="77777777">
        <w:trPr>
          <w:jc w:val="center"/>
        </w:trPr>
        <w:tc>
          <w:tcPr>
            <w:tcW w:w="3024" w:type="dxa"/>
          </w:tcPr>
          <w:p w14:paraId="739DD402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08DB4279" w14:textId="6FC85AB9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05076532" w14:textId="77777777">
        <w:trPr>
          <w:jc w:val="center"/>
        </w:trPr>
        <w:tc>
          <w:tcPr>
            <w:tcW w:w="3024" w:type="dxa"/>
          </w:tcPr>
          <w:p w14:paraId="1948B896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15DE1CE6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[Imagen de ventana] «aparece ya la ventana rota y/u no parece que solo se rompiera la ventana sino otras cosas»</w:t>
            </w:r>
          </w:p>
        </w:tc>
      </w:tr>
      <w:tr w:rsidR="009E537E" w:rsidRPr="001B7F59" w14:paraId="363F6515" w14:textId="77777777">
        <w:trPr>
          <w:jc w:val="center"/>
        </w:trPr>
        <w:tc>
          <w:tcPr>
            <w:tcW w:w="3024" w:type="dxa"/>
          </w:tcPr>
          <w:p w14:paraId="07C1E724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34CCF77E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ajustar la intensidad y alcance del efecto de rotura para que solo afecte la ventana y no tape otros elementos.</w:t>
            </w:r>
          </w:p>
        </w:tc>
      </w:tr>
      <w:tr w:rsidR="009E537E" w:rsidRPr="001B7F59" w14:paraId="15BAE539" w14:textId="77777777">
        <w:trPr>
          <w:jc w:val="center"/>
        </w:trPr>
        <w:tc>
          <w:tcPr>
            <w:tcW w:w="3024" w:type="dxa"/>
          </w:tcPr>
          <w:p w14:paraId="391594F8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0C00CCBB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Estado: se reconoció que el efecto era demasiado agresivo y se prometió ajustar la lógica para agrietar el vidrio sin tapar la cabeza, fondo ni marco.</w:t>
            </w:r>
          </w:p>
        </w:tc>
      </w:tr>
      <w:tr w:rsidR="009E537E" w14:paraId="42FE896F" w14:textId="77777777">
        <w:trPr>
          <w:jc w:val="center"/>
        </w:trPr>
        <w:tc>
          <w:tcPr>
            <w:tcW w:w="3024" w:type="dxa"/>
          </w:tcPr>
          <w:p w14:paraId="3DF87387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7F74E83E" w14:textId="77777777" w:rsidR="009E537E" w:rsidRDefault="00000000">
            <w:r>
              <w:t>Tipo: AI_ASSISTED / POLISH.</w:t>
            </w:r>
          </w:p>
        </w:tc>
      </w:tr>
      <w:tr w:rsidR="009E537E" w:rsidRPr="001B7F59" w14:paraId="0464F9FC" w14:textId="77777777">
        <w:trPr>
          <w:jc w:val="center"/>
        </w:trPr>
        <w:tc>
          <w:tcPr>
            <w:tcW w:w="3024" w:type="dxa"/>
          </w:tcPr>
          <w:p w14:paraId="39EB4B5B" w14:textId="77777777" w:rsidR="009E537E" w:rsidRDefault="00000000">
            <w:r>
              <w:lastRenderedPageBreak/>
              <w:t>ARCHIVOS RELEVANTES</w:t>
            </w:r>
          </w:p>
        </w:tc>
        <w:tc>
          <w:tcPr>
            <w:tcW w:w="6336" w:type="dxa"/>
          </w:tcPr>
          <w:p w14:paraId="12B6A858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scripts de la ventana y capas del efecto.</w:t>
            </w:r>
          </w:p>
        </w:tc>
      </w:tr>
      <w:tr w:rsidR="009E537E" w:rsidRPr="001B7F59" w14:paraId="2AE1AC2A" w14:textId="77777777">
        <w:trPr>
          <w:jc w:val="center"/>
        </w:trPr>
        <w:tc>
          <w:tcPr>
            <w:tcW w:w="3024" w:type="dxa"/>
          </w:tcPr>
          <w:p w14:paraId="30D6ECFF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404ED22C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la ventana se ve quebrada de forma acotada sin cubrir áreas no deseadas.</w:t>
            </w:r>
          </w:p>
        </w:tc>
      </w:tr>
    </w:tbl>
    <w:p w14:paraId="2E969A5B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12 — Agrietamiento progresivo detrás del jugador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37C0B6D7" w14:textId="77777777">
        <w:trPr>
          <w:jc w:val="center"/>
        </w:trPr>
        <w:tc>
          <w:tcPr>
            <w:tcW w:w="3024" w:type="dxa"/>
          </w:tcPr>
          <w:p w14:paraId="62AC5964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08EE4459" w14:textId="2ED5D875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741E85C8" w14:textId="77777777">
        <w:trPr>
          <w:jc w:val="center"/>
        </w:trPr>
        <w:tc>
          <w:tcPr>
            <w:tcW w:w="3024" w:type="dxa"/>
          </w:tcPr>
          <w:p w14:paraId="77332BE5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0127EF93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[Imagen] «me refiero a que las grietas literalmente tocan al jugador como en la imagen, </w:t>
            </w:r>
            <w:proofErr w:type="spellStart"/>
            <w:r w:rsidRPr="001B7F59">
              <w:rPr>
                <w:lang w:val="es-ES"/>
              </w:rPr>
              <w:t>tambièn</w:t>
            </w:r>
            <w:proofErr w:type="spellEnd"/>
            <w:r w:rsidRPr="001B7F59">
              <w:rPr>
                <w:lang w:val="es-ES"/>
              </w:rPr>
              <w:t xml:space="preserve"> lo que busco es que la ventana este intacta en un principio ya </w:t>
            </w:r>
            <w:proofErr w:type="spellStart"/>
            <w:r w:rsidRPr="001B7F59">
              <w:rPr>
                <w:lang w:val="es-ES"/>
              </w:rPr>
              <w:t>despuès</w:t>
            </w:r>
            <w:proofErr w:type="spellEnd"/>
            <w:r w:rsidRPr="001B7F59">
              <w:rPr>
                <w:lang w:val="es-ES"/>
              </w:rPr>
              <w:t xml:space="preserve"> es que se va agrietando»</w:t>
            </w:r>
          </w:p>
        </w:tc>
      </w:tr>
      <w:tr w:rsidR="009E537E" w:rsidRPr="001B7F59" w14:paraId="13999F2F" w14:textId="77777777">
        <w:trPr>
          <w:jc w:val="center"/>
        </w:trPr>
        <w:tc>
          <w:tcPr>
            <w:tcW w:w="3024" w:type="dxa"/>
          </w:tcPr>
          <w:p w14:paraId="51FF5061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4ABB6EE2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ajustar las capas de dibujo para que la ventana empiece intacta, se agriete progresivamente y las grietas queden detrás del personaje (solo en el cristal).</w:t>
            </w:r>
          </w:p>
        </w:tc>
      </w:tr>
      <w:tr w:rsidR="009E537E" w:rsidRPr="001B7F59" w14:paraId="67FB315C" w14:textId="77777777">
        <w:trPr>
          <w:jc w:val="center"/>
        </w:trPr>
        <w:tc>
          <w:tcPr>
            <w:tcW w:w="3024" w:type="dxa"/>
          </w:tcPr>
          <w:p w14:paraId="077C81B4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4E888FA3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Estado: se entendió la capa de dibujo y se ajustó la lógica para iniciar la ventana intacta, agrietarla progresivamente y mantener las grietas detrás del personaje.</w:t>
            </w:r>
          </w:p>
        </w:tc>
      </w:tr>
      <w:tr w:rsidR="009E537E" w14:paraId="2665F65B" w14:textId="77777777">
        <w:trPr>
          <w:jc w:val="center"/>
        </w:trPr>
        <w:tc>
          <w:tcPr>
            <w:tcW w:w="3024" w:type="dxa"/>
          </w:tcPr>
          <w:p w14:paraId="2AA18BC3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127B7C8D" w14:textId="77777777" w:rsidR="009E537E" w:rsidRDefault="00000000">
            <w:r>
              <w:t>Tipo: AI_ASSISTED / GAMEPLAY_POLISH.</w:t>
            </w:r>
          </w:p>
        </w:tc>
      </w:tr>
      <w:tr w:rsidR="009E537E" w:rsidRPr="001B7F59" w14:paraId="7E6601B1" w14:textId="77777777">
        <w:trPr>
          <w:jc w:val="center"/>
        </w:trPr>
        <w:tc>
          <w:tcPr>
            <w:tcW w:w="3024" w:type="dxa"/>
          </w:tcPr>
          <w:p w14:paraId="30A8BF53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54C0AAD1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escenas de ventana, jugador y capas de dibujo.</w:t>
            </w:r>
          </w:p>
        </w:tc>
      </w:tr>
      <w:tr w:rsidR="009E537E" w:rsidRPr="001B7F59" w14:paraId="05C3565E" w14:textId="77777777">
        <w:trPr>
          <w:jc w:val="center"/>
        </w:trPr>
        <w:tc>
          <w:tcPr>
            <w:tcW w:w="3024" w:type="dxa"/>
          </w:tcPr>
          <w:p w14:paraId="2A5BE77A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22CBF6AF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la ventana evoluciona de intacta a agrietada y las grietas permanecen al fondo del personaje.</w:t>
            </w:r>
          </w:p>
        </w:tc>
      </w:tr>
    </w:tbl>
    <w:p w14:paraId="31D50FDE" w14:textId="77777777" w:rsidR="009E537E" w:rsidRPr="001B7F59" w:rsidRDefault="00000000">
      <w:pPr>
        <w:pStyle w:val="Ttulo2"/>
        <w:rPr>
          <w:lang w:val="es-ES"/>
        </w:rPr>
      </w:pPr>
      <w:proofErr w:type="spellStart"/>
      <w:r w:rsidRPr="001B7F59">
        <w:rPr>
          <w:lang w:val="es-ES"/>
        </w:rPr>
        <w:t>Prompt</w:t>
      </w:r>
      <w:proofErr w:type="spellEnd"/>
      <w:r w:rsidRPr="001B7F59">
        <w:rPr>
          <w:lang w:val="es-ES"/>
        </w:rPr>
        <w:t xml:space="preserve"> 13 — Mecánica del monstruo y dinámica de papa caliente (Proyecto UMBRAL)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1B7F59" w14:paraId="70F5D807" w14:textId="77777777">
        <w:trPr>
          <w:jc w:val="center"/>
        </w:trPr>
        <w:tc>
          <w:tcPr>
            <w:tcW w:w="3024" w:type="dxa"/>
          </w:tcPr>
          <w:p w14:paraId="55CE8892" w14:textId="77777777" w:rsidR="001B7F59" w:rsidRDefault="001B7F59" w:rsidP="001B7F59">
            <w:proofErr w:type="spellStart"/>
            <w:r>
              <w:t>Fecha</w:t>
            </w:r>
            <w:proofErr w:type="spellEnd"/>
          </w:p>
        </w:tc>
        <w:tc>
          <w:tcPr>
            <w:tcW w:w="6336" w:type="dxa"/>
          </w:tcPr>
          <w:p w14:paraId="6F5A2978" w14:textId="0AA847EB" w:rsidR="001B7F59" w:rsidRDefault="001B7F59" w:rsidP="001B7F59">
            <w:proofErr w:type="spellStart"/>
            <w:r>
              <w:t>Fecha</w:t>
            </w:r>
            <w:proofErr w:type="spellEnd"/>
            <w:r>
              <w:t xml:space="preserve">: 10 de </w:t>
            </w:r>
            <w:proofErr w:type="spellStart"/>
            <w:r>
              <w:t>Octubre</w:t>
            </w:r>
            <w:proofErr w:type="spellEnd"/>
            <w:r>
              <w:t>.</w:t>
            </w:r>
          </w:p>
        </w:tc>
      </w:tr>
      <w:tr w:rsidR="009E537E" w:rsidRPr="001B7F59" w14:paraId="556D0B83" w14:textId="77777777">
        <w:trPr>
          <w:jc w:val="center"/>
        </w:trPr>
        <w:tc>
          <w:tcPr>
            <w:tcW w:w="3024" w:type="dxa"/>
          </w:tcPr>
          <w:p w14:paraId="226D7310" w14:textId="77777777" w:rsidR="009E537E" w:rsidRDefault="00000000">
            <w:r>
              <w:t>Prompt del equipo</w:t>
            </w:r>
          </w:p>
        </w:tc>
        <w:tc>
          <w:tcPr>
            <w:tcW w:w="6336" w:type="dxa"/>
          </w:tcPr>
          <w:p w14:paraId="5BE403A7" w14:textId="77777777" w:rsidR="009E537E" w:rsidRPr="001B7F59" w:rsidRDefault="00000000">
            <w:pPr>
              <w:rPr>
                <w:lang w:val="es-ES"/>
              </w:rPr>
            </w:pPr>
            <w:proofErr w:type="spellStart"/>
            <w:r w:rsidRPr="001B7F59">
              <w:rPr>
                <w:lang w:val="es-ES"/>
              </w:rPr>
              <w:t>Prompt</w:t>
            </w:r>
            <w:proofErr w:type="spellEnd"/>
            <w:r w:rsidRPr="001B7F59">
              <w:rPr>
                <w:lang w:val="es-ES"/>
              </w:rPr>
              <w:t xml:space="preserve"> del equipo: «que el monstruo se vaya acercando, el monstruo va ir cambiando de pantalla estilo "papa caliente"»</w:t>
            </w:r>
          </w:p>
        </w:tc>
      </w:tr>
      <w:tr w:rsidR="009E537E" w:rsidRPr="001B7F59" w14:paraId="2B694748" w14:textId="77777777">
        <w:trPr>
          <w:jc w:val="center"/>
        </w:trPr>
        <w:tc>
          <w:tcPr>
            <w:tcW w:w="3024" w:type="dxa"/>
          </w:tcPr>
          <w:p w14:paraId="535F855E" w14:textId="77777777" w:rsidR="009E537E" w:rsidRDefault="00000000">
            <w:r>
              <w:t>OBJETIVO</w:t>
            </w:r>
          </w:p>
        </w:tc>
        <w:tc>
          <w:tcPr>
            <w:tcW w:w="6336" w:type="dxa"/>
          </w:tcPr>
          <w:p w14:paraId="128C4CC1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Objetivo: estructurar la nueva mecánica donde el monstruo se acerca y cambia entre el jugador 1 y 2, siendo el objetivo no quedarse mucho tiempo con él.</w:t>
            </w:r>
          </w:p>
        </w:tc>
      </w:tr>
      <w:tr w:rsidR="009E537E" w:rsidRPr="001B7F59" w14:paraId="19BF3D2F" w14:textId="77777777">
        <w:trPr>
          <w:jc w:val="center"/>
        </w:trPr>
        <w:tc>
          <w:tcPr>
            <w:tcW w:w="3024" w:type="dxa"/>
          </w:tcPr>
          <w:p w14:paraId="00E04D5B" w14:textId="77777777" w:rsidR="009E537E" w:rsidRDefault="00000000">
            <w:r>
              <w:t>ESTADO ACTUAL / RESULTADO</w:t>
            </w:r>
          </w:p>
        </w:tc>
        <w:tc>
          <w:tcPr>
            <w:tcW w:w="6336" w:type="dxa"/>
          </w:tcPr>
          <w:p w14:paraId="38045860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Estado: se elogió la idea por darle identidad al juego y se estructuró la mecánica de transferencia del monstruo.</w:t>
            </w:r>
          </w:p>
        </w:tc>
      </w:tr>
      <w:tr w:rsidR="009E537E" w14:paraId="1BB1EB5C" w14:textId="77777777">
        <w:trPr>
          <w:jc w:val="center"/>
        </w:trPr>
        <w:tc>
          <w:tcPr>
            <w:tcW w:w="3024" w:type="dxa"/>
          </w:tcPr>
          <w:p w14:paraId="589AFF00" w14:textId="77777777" w:rsidR="009E537E" w:rsidRDefault="00000000">
            <w:r>
              <w:t>ACTION_TYPE</w:t>
            </w:r>
          </w:p>
        </w:tc>
        <w:tc>
          <w:tcPr>
            <w:tcW w:w="6336" w:type="dxa"/>
          </w:tcPr>
          <w:p w14:paraId="4D35956A" w14:textId="77777777" w:rsidR="009E537E" w:rsidRDefault="00000000">
            <w:r>
              <w:t>Tipo: AI_ASSISTED / GAMEPLAY_DESIGN.</w:t>
            </w:r>
          </w:p>
        </w:tc>
      </w:tr>
      <w:tr w:rsidR="009E537E" w:rsidRPr="001B7F59" w14:paraId="5AADAC41" w14:textId="77777777">
        <w:trPr>
          <w:jc w:val="center"/>
        </w:trPr>
        <w:tc>
          <w:tcPr>
            <w:tcW w:w="3024" w:type="dxa"/>
          </w:tcPr>
          <w:p w14:paraId="139EF8D3" w14:textId="77777777" w:rsidR="009E537E" w:rsidRDefault="00000000">
            <w:r>
              <w:t>ARCHIVOS RELEVANTES</w:t>
            </w:r>
          </w:p>
        </w:tc>
        <w:tc>
          <w:tcPr>
            <w:tcW w:w="6336" w:type="dxa"/>
          </w:tcPr>
          <w:p w14:paraId="54BC664E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Archivos: script de IA del monstruo y gestor de pantallas/jugadores.</w:t>
            </w:r>
          </w:p>
        </w:tc>
      </w:tr>
      <w:tr w:rsidR="009E537E" w:rsidRPr="001B7F59" w14:paraId="376F52D2" w14:textId="77777777">
        <w:trPr>
          <w:jc w:val="center"/>
        </w:trPr>
        <w:tc>
          <w:tcPr>
            <w:tcW w:w="3024" w:type="dxa"/>
          </w:tcPr>
          <w:p w14:paraId="53B6255C" w14:textId="77777777" w:rsidR="009E537E" w:rsidRDefault="00000000">
            <w:r>
              <w:t>CRITERIO DE TERMINADO</w:t>
            </w:r>
          </w:p>
        </w:tc>
        <w:tc>
          <w:tcPr>
            <w:tcW w:w="6336" w:type="dxa"/>
          </w:tcPr>
          <w:p w14:paraId="0DC41BE8" w14:textId="77777777" w:rsidR="009E537E" w:rsidRPr="001B7F59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Criterio de terminado: el monstruo cambia de pantalla/jugador dinámicamente según la lógica de 'papa caliente'.</w:t>
            </w:r>
          </w:p>
        </w:tc>
      </w:tr>
    </w:tbl>
    <w:p w14:paraId="44C91D54" w14:textId="77777777" w:rsidR="0032134D" w:rsidRDefault="00000000">
      <w:pPr>
        <w:pStyle w:val="Ttulo1"/>
      </w:pPr>
      <w:r>
        <w:t>4. Decisiones técnicas registradas</w:t>
      </w:r>
    </w:p>
    <w:p w14:paraId="7276ED97" w14:textId="77777777" w:rsidR="0032134D" w:rsidRPr="008640DF" w:rsidRDefault="00000000">
      <w:pPr>
        <w:pStyle w:val="Listaconvietas"/>
        <w:rPr>
          <w:lang w:val="es-ES"/>
        </w:rPr>
      </w:pPr>
      <w:r w:rsidRPr="008640DF">
        <w:rPr>
          <w:lang w:val="es-ES"/>
        </w:rPr>
        <w:t xml:space="preserve">Motor recomendado: Godot 4; lenguaje recomendado: </w:t>
      </w:r>
      <w:proofErr w:type="spellStart"/>
      <w:r w:rsidRPr="008640DF">
        <w:rPr>
          <w:lang w:val="es-ES"/>
        </w:rPr>
        <w:t>GDScript</w:t>
      </w:r>
      <w:proofErr w:type="spellEnd"/>
      <w:r w:rsidRPr="008640DF">
        <w:rPr>
          <w:lang w:val="es-ES"/>
        </w:rPr>
        <w:t>, por su sintaxis accesible para principiantes.</w:t>
      </w:r>
    </w:p>
    <w:p w14:paraId="57859E09" w14:textId="77777777" w:rsidR="0032134D" w:rsidRPr="008640DF" w:rsidRDefault="00000000">
      <w:pPr>
        <w:pStyle w:val="Listaconvietas"/>
        <w:rPr>
          <w:lang w:val="es-ES"/>
        </w:rPr>
      </w:pPr>
      <w:r w:rsidRPr="008640DF">
        <w:rPr>
          <w:lang w:val="es-ES"/>
        </w:rPr>
        <w:t>Dirección visual solicitada: plataformas 2D, pixel art retro detallado y personajes caricaturescos.</w:t>
      </w:r>
    </w:p>
    <w:p w14:paraId="3C0C9390" w14:textId="77777777" w:rsidR="0032134D" w:rsidRPr="008640DF" w:rsidRDefault="00000000">
      <w:pPr>
        <w:pStyle w:val="Listaconvietas"/>
        <w:rPr>
          <w:lang w:val="es-ES"/>
        </w:rPr>
      </w:pPr>
      <w:r w:rsidRPr="008640DF">
        <w:rPr>
          <w:lang w:val="es-ES"/>
        </w:rPr>
        <w:t>Mejoras pedidas explícitamente: animaciones del personaje y cámara que lo siga.</w:t>
      </w:r>
    </w:p>
    <w:p w14:paraId="4985E26A" w14:textId="77777777" w:rsidR="0032134D" w:rsidRPr="008640DF" w:rsidRDefault="00000000">
      <w:pPr>
        <w:pStyle w:val="Listaconvietas"/>
        <w:rPr>
          <w:lang w:val="es-ES"/>
        </w:rPr>
      </w:pPr>
      <w:r w:rsidRPr="008640DF">
        <w:rPr>
          <w:lang w:val="es-ES"/>
        </w:rPr>
        <w:t xml:space="preserve">Audio: separar música de fondo y efectos de sonido; probarlos mediante nodos </w:t>
      </w:r>
      <w:proofErr w:type="spellStart"/>
      <w:r w:rsidRPr="008640DF">
        <w:rPr>
          <w:lang w:val="es-ES"/>
        </w:rPr>
        <w:t>AudioStreamPlayer</w:t>
      </w:r>
      <w:proofErr w:type="spellEnd"/>
      <w:r w:rsidRPr="008640DF">
        <w:rPr>
          <w:lang w:val="es-ES"/>
        </w:rPr>
        <w:t>.</w:t>
      </w:r>
    </w:p>
    <w:p w14:paraId="304BD3F3" w14:textId="77777777" w:rsidR="0032134D" w:rsidRDefault="00000000">
      <w:pPr>
        <w:pStyle w:val="Listaconvietas"/>
      </w:pPr>
      <w:r w:rsidRPr="008640DF">
        <w:rPr>
          <w:lang w:val="es-ES"/>
        </w:rPr>
        <w:t xml:space="preserve">Mecánicas descritas en el contexto: dos jugadores en pantalla dividida, turnos temporizados y vidas. </w:t>
      </w:r>
      <w:r>
        <w:t xml:space="preserve">Su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verificarse</w:t>
      </w:r>
      <w:proofErr w:type="spellEnd"/>
      <w:r>
        <w:t>.</w:t>
      </w:r>
    </w:p>
    <w:p w14:paraId="680EEA24" w14:textId="77777777" w:rsidR="009E537E" w:rsidRPr="001B7F59" w:rsidRDefault="00000000">
      <w:pPr>
        <w:pStyle w:val="Listaconvietas"/>
        <w:rPr>
          <w:lang w:val="es-ES"/>
        </w:rPr>
      </w:pPr>
      <w:r w:rsidRPr="001B7F59">
        <w:rPr>
          <w:lang w:val="es-ES"/>
        </w:rPr>
        <w:t xml:space="preserve">Proyecto Umbral: organización modular de carpetas frente a un archivo </w:t>
      </w:r>
      <w:proofErr w:type="spellStart"/>
      <w:r w:rsidRPr="001B7F59">
        <w:rPr>
          <w:lang w:val="es-ES"/>
        </w:rPr>
        <w:t>main</w:t>
      </w:r>
      <w:proofErr w:type="spellEnd"/>
      <w:r w:rsidRPr="001B7F59">
        <w:rPr>
          <w:lang w:val="es-ES"/>
        </w:rPr>
        <w:t xml:space="preserve"> único en Godot 4.</w:t>
      </w:r>
    </w:p>
    <w:p w14:paraId="1F395141" w14:textId="77777777" w:rsidR="009E537E" w:rsidRPr="001B7F59" w:rsidRDefault="00000000">
      <w:pPr>
        <w:pStyle w:val="Listaconvietas"/>
        <w:rPr>
          <w:lang w:val="es-ES"/>
        </w:rPr>
      </w:pPr>
      <w:r w:rsidRPr="001B7F59">
        <w:rPr>
          <w:lang w:val="es-ES"/>
        </w:rPr>
        <w:t>Proyecto Umbral: corrección de colisiones de funciones mediante renombramiento (</w:t>
      </w:r>
      <w:proofErr w:type="spellStart"/>
      <w:r w:rsidRPr="001B7F59">
        <w:rPr>
          <w:lang w:val="es-ES"/>
        </w:rPr>
        <w:t>draw_ellipse</w:t>
      </w:r>
      <w:proofErr w:type="spellEnd"/>
      <w:r w:rsidRPr="001B7F59">
        <w:rPr>
          <w:lang w:val="es-ES"/>
        </w:rPr>
        <w:t xml:space="preserve"> a </w:t>
      </w:r>
      <w:proofErr w:type="spellStart"/>
      <w:r w:rsidRPr="001B7F59">
        <w:rPr>
          <w:lang w:val="es-ES"/>
        </w:rPr>
        <w:t>paint_shadow_ellipse</w:t>
      </w:r>
      <w:proofErr w:type="spellEnd"/>
      <w:r w:rsidRPr="001B7F59">
        <w:rPr>
          <w:lang w:val="es-ES"/>
        </w:rPr>
        <w:t>).</w:t>
      </w:r>
    </w:p>
    <w:p w14:paraId="74EEECD9" w14:textId="77777777" w:rsidR="009E537E" w:rsidRPr="001B7F59" w:rsidRDefault="00000000">
      <w:pPr>
        <w:pStyle w:val="Listaconvietas"/>
        <w:rPr>
          <w:lang w:val="es-ES"/>
        </w:rPr>
      </w:pPr>
      <w:r w:rsidRPr="001B7F59">
        <w:rPr>
          <w:lang w:val="es-ES"/>
        </w:rPr>
        <w:t xml:space="preserve">Proyecto Umbral: integración de </w:t>
      </w:r>
      <w:proofErr w:type="spellStart"/>
      <w:r w:rsidRPr="001B7F59">
        <w:rPr>
          <w:lang w:val="es-ES"/>
        </w:rPr>
        <w:t>assets</w:t>
      </w:r>
      <w:proofErr w:type="spellEnd"/>
      <w:r w:rsidRPr="001B7F59">
        <w:rPr>
          <w:lang w:val="es-ES"/>
        </w:rPr>
        <w:t xml:space="preserve"> gráficos originales (personajes, ventanas, fondos) reemplazando dibujos temporales.</w:t>
      </w:r>
    </w:p>
    <w:p w14:paraId="0D01308E" w14:textId="77777777" w:rsidR="009E537E" w:rsidRPr="001B7F59" w:rsidRDefault="00000000">
      <w:pPr>
        <w:pStyle w:val="Listaconvietas"/>
        <w:rPr>
          <w:lang w:val="es-ES"/>
        </w:rPr>
      </w:pPr>
      <w:r w:rsidRPr="001B7F59">
        <w:rPr>
          <w:lang w:val="es-ES"/>
        </w:rPr>
        <w:t>Proyecto Umbral: control de capas de renderizado para evitar solapamientos (puertas duplicadas, grietas de cristal por detrás del jugador).</w:t>
      </w:r>
    </w:p>
    <w:p w14:paraId="01B06479" w14:textId="77777777" w:rsidR="009E537E" w:rsidRPr="001B7F59" w:rsidRDefault="00000000">
      <w:pPr>
        <w:pStyle w:val="Listaconvietas"/>
        <w:rPr>
          <w:lang w:val="es-ES"/>
        </w:rPr>
      </w:pPr>
      <w:r w:rsidRPr="001B7F59">
        <w:rPr>
          <w:lang w:val="es-ES"/>
        </w:rPr>
        <w:t>Proyecto Umbral: mecánica de tensión con monstruo móvil entre pantallas en formato «papa caliente».</w:t>
      </w:r>
    </w:p>
    <w:p w14:paraId="670B21DD" w14:textId="77777777" w:rsidR="0032134D" w:rsidRPr="008640DF" w:rsidRDefault="00000000">
      <w:pPr>
        <w:pStyle w:val="Ttulo1"/>
        <w:rPr>
          <w:lang w:val="es-ES"/>
        </w:rPr>
      </w:pPr>
      <w:r w:rsidRPr="008640DF">
        <w:rPr>
          <w:lang w:val="es-ES"/>
        </w:rPr>
        <w:lastRenderedPageBreak/>
        <w:t>5. Entradas propuestas para AI_TRACE.md</w:t>
      </w:r>
    </w:p>
    <w:p w14:paraId="311F0610" w14:textId="77777777" w:rsidR="0032134D" w:rsidRPr="008640DF" w:rsidRDefault="00000000">
      <w:pPr>
        <w:rPr>
          <w:lang w:val="es-ES"/>
        </w:rPr>
      </w:pPr>
      <w:r w:rsidRPr="008640DF">
        <w:rPr>
          <w:lang w:val="es-ES"/>
        </w:rPr>
        <w:t>Estas son propuestas para agregar de forma incremental al archivo AI_TRACE.md. No deben reemplazar entradas anteriores. Completar identificadores y archivos reales después de revisar el repositorio.</w:t>
      </w:r>
    </w:p>
    <w:p w14:paraId="0E385813" w14:textId="77777777" w:rsidR="0032134D" w:rsidRPr="008640DF" w:rsidRDefault="00000000">
      <w:pPr>
        <w:rPr>
          <w:lang w:val="es-ES"/>
        </w:rPr>
      </w:pPr>
      <w:r w:rsidRPr="008640DF">
        <w:rPr>
          <w:b/>
          <w:lang w:val="es-ES"/>
        </w:rPr>
        <w:t xml:space="preserve">Entrada 1: </w:t>
      </w:r>
      <w:r w:rsidRPr="008640DF">
        <w:rPr>
          <w:lang w:val="es-ES"/>
        </w:rPr>
        <w:t xml:space="preserve">Tarea: definir la idea inicial del videojuego 2D de plataformas y el estilo caricaturesco. Tipo: AI_GENERATED / DESIGN. Archivos: por verificar. Limitación: el </w:t>
      </w:r>
      <w:proofErr w:type="spellStart"/>
      <w:r w:rsidRPr="008640DF">
        <w:rPr>
          <w:lang w:val="es-ES"/>
        </w:rPr>
        <w:t>prompt</w:t>
      </w:r>
      <w:proofErr w:type="spellEnd"/>
      <w:r w:rsidRPr="008640DF">
        <w:rPr>
          <w:lang w:val="es-ES"/>
        </w:rPr>
        <w:t xml:space="preserve"> no demuestra que el juego se haya ejecutado.</w:t>
      </w:r>
    </w:p>
    <w:p w14:paraId="22979696" w14:textId="77777777" w:rsidR="0032134D" w:rsidRPr="008640DF" w:rsidRDefault="00000000">
      <w:pPr>
        <w:rPr>
          <w:lang w:val="es-ES"/>
        </w:rPr>
      </w:pPr>
      <w:r w:rsidRPr="008640DF">
        <w:rPr>
          <w:b/>
          <w:lang w:val="es-ES"/>
        </w:rPr>
        <w:t xml:space="preserve">Entrada 2: </w:t>
      </w:r>
      <w:r w:rsidRPr="008640DF">
        <w:rPr>
          <w:lang w:val="es-ES"/>
        </w:rPr>
        <w:t>Tarea: continuar el proyecto en Godot 4 con pixel art retro, animaciones y cámara de seguimiento. Tipo: AI_ASSISTED / DESIGN. Archivos: por verificar. Limitación: requiere prueba de ejecución.</w:t>
      </w:r>
    </w:p>
    <w:p w14:paraId="2C78CF7C" w14:textId="77777777" w:rsidR="0032134D" w:rsidRPr="008640DF" w:rsidRDefault="00000000">
      <w:pPr>
        <w:rPr>
          <w:lang w:val="es-ES"/>
        </w:rPr>
      </w:pPr>
      <w:r w:rsidRPr="008640DF">
        <w:rPr>
          <w:b/>
          <w:lang w:val="es-ES"/>
        </w:rPr>
        <w:t xml:space="preserve">Entrada 3: </w:t>
      </w:r>
      <w:r w:rsidRPr="008640DF">
        <w:rPr>
          <w:lang w:val="es-ES"/>
        </w:rPr>
        <w:t>Tarea: explicar desde cero la creación del proyecto y la organización de carpetas y funcionalidades. Tipo: DOCUMENTATION / AI_ASSISTED. Archivos: por verificar. Limitación: confirmar que la estructura sugerida se haya creado.</w:t>
      </w:r>
    </w:p>
    <w:p w14:paraId="31BC9D77" w14:textId="77777777" w:rsidR="0032134D" w:rsidRPr="008640DF" w:rsidRDefault="00000000">
      <w:pPr>
        <w:rPr>
          <w:lang w:val="es-ES"/>
        </w:rPr>
      </w:pPr>
      <w:r w:rsidRPr="008640DF">
        <w:rPr>
          <w:b/>
          <w:lang w:val="es-ES"/>
        </w:rPr>
        <w:t xml:space="preserve">Entrada 4: </w:t>
      </w:r>
      <w:r w:rsidRPr="008640DF">
        <w:rPr>
          <w:lang w:val="es-ES"/>
        </w:rPr>
        <w:t>Tarea: orientar la creación/obtención e importación de música y efectos de sonido. Tipo: DOCUMENTATION / AI_ASSISTED. Archivos: por verificar. Limitación: verificar licencias y reproducción dentro del juego.</w:t>
      </w:r>
    </w:p>
    <w:p w14:paraId="2BF1BAC5" w14:textId="77777777" w:rsidR="009E537E" w:rsidRPr="001B7F59" w:rsidRDefault="00000000">
      <w:pPr>
        <w:rPr>
          <w:lang w:val="es-ES"/>
        </w:rPr>
      </w:pPr>
      <w:r w:rsidRPr="001B7F59">
        <w:rPr>
          <w:lang w:val="es-ES"/>
        </w:rPr>
        <w:t xml:space="preserve">Entrada 5: Tarea: solucionar error de </w:t>
      </w:r>
      <w:proofErr w:type="spellStart"/>
      <w:proofErr w:type="gramStart"/>
      <w:r w:rsidRPr="001B7F59">
        <w:rPr>
          <w:lang w:val="es-ES"/>
        </w:rPr>
        <w:t>project.godot</w:t>
      </w:r>
      <w:proofErr w:type="spellEnd"/>
      <w:proofErr w:type="gramEnd"/>
      <w:r w:rsidRPr="001B7F59">
        <w:rPr>
          <w:lang w:val="es-ES"/>
        </w:rPr>
        <w:t xml:space="preserve"> y reorganizar el proyecto Umbral en subcarpetas. Tipo: AI_ASSISTED / REFACTORING. Archivos: </w:t>
      </w:r>
      <w:proofErr w:type="spellStart"/>
      <w:proofErr w:type="gramStart"/>
      <w:r w:rsidRPr="001B7F59">
        <w:rPr>
          <w:lang w:val="es-ES"/>
        </w:rPr>
        <w:t>project.godot</w:t>
      </w:r>
      <w:proofErr w:type="spellEnd"/>
      <w:proofErr w:type="gramEnd"/>
      <w:r w:rsidRPr="001B7F59">
        <w:rPr>
          <w:lang w:val="es-ES"/>
        </w:rPr>
        <w:t>, main.gd. Limitación: verificar la estructura en el motor.</w:t>
      </w:r>
    </w:p>
    <w:p w14:paraId="7396D78D" w14:textId="77777777" w:rsidR="009E537E" w:rsidRPr="001B7F59" w:rsidRDefault="00000000">
      <w:pPr>
        <w:rPr>
          <w:lang w:val="es-ES"/>
        </w:rPr>
      </w:pPr>
      <w:r w:rsidRPr="001B7F59">
        <w:rPr>
          <w:lang w:val="es-ES"/>
        </w:rPr>
        <w:t>Entrada 6: Tarea: reconstruir la estructura de un proyecto Godot completo desde un archivo ZIP. Tipo: AI_ASSISTED / RESTRUCTURE. Archivos: juego4.zip. Limitación: verificar la carga de escenas.</w:t>
      </w:r>
    </w:p>
    <w:p w14:paraId="7CD84111" w14:textId="77777777" w:rsidR="009E537E" w:rsidRPr="001B7F59" w:rsidRDefault="00000000">
      <w:pPr>
        <w:rPr>
          <w:lang w:val="es-ES"/>
        </w:rPr>
      </w:pPr>
      <w:r w:rsidRPr="001B7F59">
        <w:rPr>
          <w:lang w:val="es-ES"/>
        </w:rPr>
        <w:t xml:space="preserve">Entrada 7: Tarea: corregir conflicto de firma en función integrada renombrando a </w:t>
      </w:r>
      <w:proofErr w:type="spellStart"/>
      <w:r w:rsidRPr="001B7F59">
        <w:rPr>
          <w:lang w:val="es-ES"/>
        </w:rPr>
        <w:t>paint_shadow_ellipse</w:t>
      </w:r>
      <w:proofErr w:type="spellEnd"/>
      <w:r w:rsidRPr="001B7F59">
        <w:rPr>
          <w:lang w:val="es-ES"/>
        </w:rPr>
        <w:t>. Tipo: AI_ASSISTED / BUGFIX. Archivos: scripts de sombras. Limitación: comprobar compilación.</w:t>
      </w:r>
    </w:p>
    <w:p w14:paraId="0F452B54" w14:textId="77777777" w:rsidR="009E537E" w:rsidRPr="001B7F59" w:rsidRDefault="00000000">
      <w:pPr>
        <w:rPr>
          <w:lang w:val="es-ES"/>
        </w:rPr>
      </w:pPr>
      <w:r w:rsidRPr="001B7F59">
        <w:rPr>
          <w:lang w:val="es-ES"/>
        </w:rPr>
        <w:t>Entrada 8: Tarea: integrar recursos gráficos originales y corregir capas de renderizado en ventanas y marcos. Tipo: AI_ASSISTED / VISUAL_FIX. Archivos: escenas de ventanas, puertas y personaje. Limitación: probar en ejecución.</w:t>
      </w:r>
    </w:p>
    <w:p w14:paraId="6B9BFC9F" w14:textId="77777777" w:rsidR="009E537E" w:rsidRPr="001B7F59" w:rsidRDefault="00000000">
      <w:pPr>
        <w:rPr>
          <w:lang w:val="es-ES"/>
        </w:rPr>
      </w:pPr>
      <w:r w:rsidRPr="001B7F59">
        <w:rPr>
          <w:lang w:val="es-ES"/>
        </w:rPr>
        <w:t>Entrada 9: Tarea: estructurar mecánica de persecución con monstruo estilo «papa caliente». Tipo: AI_ASSISTED / GAMEPLAY_DESIGN. Archivos: script de monstruo y pantallas. Limitación: probar alternancia de pantalla.</w:t>
      </w:r>
    </w:p>
    <w:p w14:paraId="5A374810" w14:textId="77777777" w:rsidR="0032134D" w:rsidRDefault="00000000">
      <w:pPr>
        <w:pStyle w:val="Ttulo1"/>
      </w:pPr>
      <w:r>
        <w:t>6. Pendientes de verificación</w:t>
      </w:r>
    </w:p>
    <w:p w14:paraId="15D461A9" w14:textId="74DBAF2D" w:rsidR="0032134D" w:rsidRPr="008640DF" w:rsidRDefault="0032134D" w:rsidP="001B7F59">
      <w:pPr>
        <w:pStyle w:val="Listaconvietas"/>
        <w:numPr>
          <w:ilvl w:val="0"/>
          <w:numId w:val="0"/>
        </w:numPr>
        <w:rPr>
          <w:lang w:val="es-ES"/>
        </w:rPr>
      </w:pPr>
    </w:p>
    <w:p w14:paraId="6CB822BD" w14:textId="1F44A871" w:rsidR="0032134D" w:rsidRPr="001B7F59" w:rsidRDefault="00000000" w:rsidP="001B7F59">
      <w:pPr>
        <w:pStyle w:val="Listaconvietas"/>
        <w:rPr>
          <w:lang w:val="es-ES"/>
        </w:rPr>
      </w:pPr>
      <w:r w:rsidRPr="008640DF">
        <w:rPr>
          <w:lang w:val="es-ES"/>
        </w:rPr>
        <w:t>Confirmar el nombre oficial del juego</w:t>
      </w:r>
      <w:r w:rsidRPr="001B7F59">
        <w:rPr>
          <w:lang w:val="es-ES"/>
        </w:rPr>
        <w:t>.</w:t>
      </w:r>
    </w:p>
    <w:p w14:paraId="6F19A9A3" w14:textId="77777777" w:rsidR="0032134D" w:rsidRPr="008640DF" w:rsidRDefault="00000000">
      <w:pPr>
        <w:pStyle w:val="Listaconvietas"/>
        <w:rPr>
          <w:lang w:val="es-ES"/>
        </w:rPr>
      </w:pPr>
      <w:r w:rsidRPr="008640DF">
        <w:rPr>
          <w:lang w:val="es-ES"/>
        </w:rPr>
        <w:t>Ejecutar el proyecto en Godot 4 y registrar funcionalidades que funcionan, pendientes y errores.</w:t>
      </w:r>
    </w:p>
    <w:p w14:paraId="3C399726" w14:textId="77777777" w:rsidR="0032134D" w:rsidRDefault="00000000">
      <w:pPr>
        <w:pStyle w:val="Ttulo1"/>
      </w:pPr>
      <w:r>
        <w:t>7. Resumen de checkpoint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134D" w:rsidRPr="001B7F59" w14:paraId="63A7C5BF" w14:textId="77777777">
        <w:tc>
          <w:tcPr>
            <w:tcW w:w="4968" w:type="dxa"/>
            <w:shd w:val="clear" w:color="auto" w:fill="E8EEF5"/>
          </w:tcPr>
          <w:p w14:paraId="08685CD5" w14:textId="77777777" w:rsidR="0032134D" w:rsidRDefault="00000000">
            <w:r>
              <w:rPr>
                <w:b/>
              </w:rPr>
              <w:t>Funcionalidades solicitadas</w:t>
            </w:r>
          </w:p>
        </w:tc>
        <w:tc>
          <w:tcPr>
            <w:tcW w:w="4968" w:type="dxa"/>
          </w:tcPr>
          <w:p w14:paraId="26BE0A8F" w14:textId="77777777" w:rsidR="0032134D" w:rsidRPr="008640DF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 xml:space="preserve">Juego 2D de plataformas; personaje caricaturesco; pixel art retro; animaciones; cámara de seguimiento; música y efectos; mecánicas de tiempo, vidas y dos jugadores; solución de errores de proyecto Godot; organización en carpetas; corrección de firmas de función; integración de </w:t>
            </w:r>
            <w:proofErr w:type="spellStart"/>
            <w:r w:rsidRPr="001B7F59">
              <w:rPr>
                <w:lang w:val="es-ES"/>
              </w:rPr>
              <w:t>assets</w:t>
            </w:r>
            <w:proofErr w:type="spellEnd"/>
            <w:r w:rsidRPr="001B7F59">
              <w:rPr>
                <w:lang w:val="es-ES"/>
              </w:rPr>
              <w:t xml:space="preserve"> gráficos; ajuste de capas en ventanas/puertas; mecánica de monstruo «papa caliente».</w:t>
            </w:r>
          </w:p>
        </w:tc>
      </w:tr>
      <w:tr w:rsidR="0032134D" w:rsidRPr="001B7F59" w14:paraId="6E35EB03" w14:textId="77777777">
        <w:tc>
          <w:tcPr>
            <w:tcW w:w="4968" w:type="dxa"/>
            <w:shd w:val="clear" w:color="auto" w:fill="E8EEF5"/>
          </w:tcPr>
          <w:p w14:paraId="365A1A43" w14:textId="77777777" w:rsidR="0032134D" w:rsidRDefault="00000000">
            <w:proofErr w:type="spellStart"/>
            <w:r>
              <w:rPr>
                <w:b/>
              </w:rPr>
              <w:lastRenderedPageBreak/>
              <w:t>Funcionalidades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verificadas</w:t>
            </w:r>
            <w:proofErr w:type="spellEnd"/>
          </w:p>
        </w:tc>
        <w:tc>
          <w:tcPr>
            <w:tcW w:w="4968" w:type="dxa"/>
          </w:tcPr>
          <w:p w14:paraId="39AE4911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No se aportaron pruebas de ejecución del motor en la información utilizada para esta bitácora.</w:t>
            </w:r>
          </w:p>
        </w:tc>
      </w:tr>
      <w:tr w:rsidR="0032134D" w:rsidRPr="001B7F59" w14:paraId="0127B26C" w14:textId="77777777">
        <w:tc>
          <w:tcPr>
            <w:tcW w:w="4968" w:type="dxa"/>
            <w:shd w:val="clear" w:color="auto" w:fill="E8EEF5"/>
          </w:tcPr>
          <w:p w14:paraId="2585CA20" w14:textId="77777777" w:rsidR="0032134D" w:rsidRDefault="00000000">
            <w:proofErr w:type="spellStart"/>
            <w:r>
              <w:rPr>
                <w:b/>
              </w:rPr>
              <w:t>Errores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conocidos</w:t>
            </w:r>
            <w:proofErr w:type="spellEnd"/>
          </w:p>
        </w:tc>
        <w:tc>
          <w:tcPr>
            <w:tcW w:w="4968" w:type="dxa"/>
          </w:tcPr>
          <w:p w14:paraId="18A8072B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No documentados de forma verificable en el historial usado para este documento.</w:t>
            </w:r>
          </w:p>
        </w:tc>
      </w:tr>
      <w:tr w:rsidR="0032134D" w:rsidRPr="001B7F59" w14:paraId="145FF5EB" w14:textId="77777777">
        <w:tc>
          <w:tcPr>
            <w:tcW w:w="4968" w:type="dxa"/>
            <w:shd w:val="clear" w:color="auto" w:fill="E8EEF5"/>
          </w:tcPr>
          <w:p w14:paraId="6AF49CBE" w14:textId="77777777" w:rsidR="0032134D" w:rsidRDefault="00000000">
            <w:proofErr w:type="spellStart"/>
            <w:r>
              <w:rPr>
                <w:b/>
              </w:rPr>
              <w:t>Últimos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archivos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modificados</w:t>
            </w:r>
            <w:proofErr w:type="spellEnd"/>
          </w:p>
        </w:tc>
        <w:tc>
          <w:tcPr>
            <w:tcW w:w="4968" w:type="dxa"/>
          </w:tcPr>
          <w:p w14:paraId="452E181D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OBTENER DESDE EL PROYECTO / REPOSITORIO.</w:t>
            </w:r>
          </w:p>
        </w:tc>
      </w:tr>
      <w:tr w:rsidR="0032134D" w:rsidRPr="001B7F59" w14:paraId="54300EB3" w14:textId="77777777">
        <w:tc>
          <w:tcPr>
            <w:tcW w:w="4968" w:type="dxa"/>
            <w:shd w:val="clear" w:color="auto" w:fill="E8EEF5"/>
          </w:tcPr>
          <w:p w14:paraId="4069E2A2" w14:textId="77777777" w:rsidR="0032134D" w:rsidRDefault="00000000">
            <w:proofErr w:type="spellStart"/>
            <w:r>
              <w:rPr>
                <w:b/>
              </w:rPr>
              <w:t>Uso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relevante</w:t>
            </w:r>
            <w:proofErr w:type="spellEnd"/>
            <w:r>
              <w:rPr>
                <w:b/>
              </w:rPr>
              <w:t xml:space="preserve"> de IA</w:t>
            </w:r>
          </w:p>
        </w:tc>
        <w:tc>
          <w:tcPr>
            <w:tcW w:w="4968" w:type="dxa"/>
          </w:tcPr>
          <w:p w14:paraId="39282569" w14:textId="77777777" w:rsidR="0032134D" w:rsidRPr="008640DF" w:rsidRDefault="00000000">
            <w:pPr>
              <w:rPr>
                <w:lang w:val="es-ES"/>
              </w:rPr>
            </w:pPr>
            <w:r w:rsidRPr="001B7F59">
              <w:rPr>
                <w:lang w:val="es-ES"/>
              </w:rPr>
              <w:t>Ideación, orientación de diseño, depuración de errores de compilación de Godot, refactorización de carpetas, ajuste de capas visuales y diseño de mecánicas de juego.</w:t>
            </w:r>
          </w:p>
        </w:tc>
      </w:tr>
      <w:tr w:rsidR="0032134D" w:rsidRPr="001B7F59" w14:paraId="65FA8368" w14:textId="77777777">
        <w:tc>
          <w:tcPr>
            <w:tcW w:w="4968" w:type="dxa"/>
            <w:shd w:val="clear" w:color="auto" w:fill="E8EEF5"/>
          </w:tcPr>
          <w:p w14:paraId="52B0D5E6" w14:textId="77777777" w:rsidR="0032134D" w:rsidRDefault="00000000">
            <w:proofErr w:type="spellStart"/>
            <w:r>
              <w:rPr>
                <w:b/>
              </w:rPr>
              <w:t>Próximo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sugerido</w:t>
            </w:r>
            <w:proofErr w:type="spellEnd"/>
          </w:p>
        </w:tc>
        <w:tc>
          <w:tcPr>
            <w:tcW w:w="4968" w:type="dxa"/>
          </w:tcPr>
          <w:p w14:paraId="650AAF78" w14:textId="77777777" w:rsidR="0032134D" w:rsidRPr="008640DF" w:rsidRDefault="00000000">
            <w:pPr>
              <w:rPr>
                <w:lang w:val="es-ES"/>
              </w:rPr>
            </w:pPr>
            <w:r w:rsidRPr="008640DF">
              <w:rPr>
                <w:lang w:val="es-ES"/>
              </w:rPr>
              <w:t>Abrir el proyecto en Godot, comprobar su ejecución, registrar archivos reales y priorizar la siguiente funcionalidad.</w:t>
            </w:r>
          </w:p>
        </w:tc>
      </w:tr>
    </w:tbl>
    <w:p w14:paraId="56900D70" w14:textId="77777777" w:rsidR="0032134D" w:rsidRPr="008640DF" w:rsidRDefault="0032134D">
      <w:pPr>
        <w:rPr>
          <w:lang w:val="es-ES"/>
        </w:rPr>
      </w:pPr>
    </w:p>
    <w:p w14:paraId="6F6067AA" w14:textId="77777777" w:rsidR="0032134D" w:rsidRPr="008640DF" w:rsidRDefault="00000000">
      <w:pPr>
        <w:pStyle w:val="Ttulo1"/>
        <w:rPr>
          <w:lang w:val="es-ES"/>
        </w:rPr>
      </w:pPr>
      <w:r w:rsidRPr="008640DF">
        <w:rPr>
          <w:lang w:val="es-ES"/>
        </w:rPr>
        <w:t>8. Nota de integridad</w:t>
      </w:r>
    </w:p>
    <w:p w14:paraId="1CB9F1B7" w14:textId="4CEFD2F2" w:rsidR="00B677DD" w:rsidRPr="008640DF" w:rsidRDefault="00000000" w:rsidP="00B677DD">
      <w:pPr>
        <w:rPr>
          <w:lang w:val="es-ES"/>
        </w:rPr>
      </w:pPr>
      <w:r w:rsidRPr="008640DF">
        <w:rPr>
          <w:lang w:val="es-ES"/>
        </w:rPr>
        <w:t xml:space="preserve">Esta bitácora distingue entre solicitudes conversadas, propuestas técnicas y resultados comprobados. La conversación no sustituye la evidencia del repositorio: archivos creados, pruebas, </w:t>
      </w:r>
      <w:proofErr w:type="spellStart"/>
      <w:r w:rsidRPr="008640DF">
        <w:rPr>
          <w:lang w:val="es-ES"/>
        </w:rPr>
        <w:t>commits</w:t>
      </w:r>
      <w:proofErr w:type="spellEnd"/>
      <w:r w:rsidRPr="008640DF">
        <w:rPr>
          <w:lang w:val="es-ES"/>
        </w:rPr>
        <w:t xml:space="preserve"> y fechas deben verificarse directamente. Los campos sin evidencia se dejan pendientes en lugar de completarlos con suposiciones</w:t>
      </w:r>
      <w:r w:rsidR="00B677DD">
        <w:rPr>
          <w:lang w:val="es-ES"/>
        </w:rPr>
        <w:t>.</w:t>
      </w:r>
    </w:p>
    <w:sectPr w:rsidR="00B677DD" w:rsidRPr="008640DF" w:rsidSect="00586715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57421" w14:textId="77777777" w:rsidR="00586715" w:rsidRDefault="00586715">
      <w:pPr>
        <w:spacing w:after="0" w:line="240" w:lineRule="auto"/>
      </w:pPr>
      <w:r>
        <w:separator/>
      </w:r>
    </w:p>
  </w:endnote>
  <w:endnote w:type="continuationSeparator" w:id="0">
    <w:p w14:paraId="6209C2D5" w14:textId="77777777" w:rsidR="00586715" w:rsidRDefault="0058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04D34" w14:textId="77777777" w:rsidR="0032134D" w:rsidRPr="008640DF" w:rsidRDefault="00000000">
    <w:pPr>
      <w:pStyle w:val="Piedepgina"/>
      <w:jc w:val="center"/>
      <w:rPr>
        <w:lang w:val="es-ES"/>
      </w:rPr>
    </w:pPr>
    <w:r w:rsidRPr="008640DF">
      <w:rPr>
        <w:lang w:val="es-ES"/>
      </w:rPr>
      <w:t xml:space="preserve">Bitácora de prompts — Ecos de Ayer | Página </w:t>
    </w:r>
    <w:r>
      <w:fldChar w:fldCharType="begin"/>
    </w:r>
    <w:r w:rsidRPr="008640DF">
      <w:rPr>
        <w:lang w:val="es-ES"/>
      </w:rPr>
      <w:instrText>PAGE</w:instrText>
    </w:r>
    <w:r>
      <w:fldChar w:fldCharType="separate"/>
    </w:r>
    <w:r w:rsidR="008640DF" w:rsidRPr="008640DF">
      <w:rPr>
        <w:noProof/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EA0ED" w14:textId="77777777" w:rsidR="00586715" w:rsidRDefault="00586715">
      <w:pPr>
        <w:spacing w:after="0" w:line="240" w:lineRule="auto"/>
      </w:pPr>
      <w:r>
        <w:separator/>
      </w:r>
    </w:p>
  </w:footnote>
  <w:footnote w:type="continuationSeparator" w:id="0">
    <w:p w14:paraId="648A29C9" w14:textId="77777777" w:rsidR="00586715" w:rsidRDefault="0058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742944">
    <w:abstractNumId w:val="8"/>
  </w:num>
  <w:num w:numId="2" w16cid:durableId="1935506426">
    <w:abstractNumId w:val="6"/>
  </w:num>
  <w:num w:numId="3" w16cid:durableId="2018803349">
    <w:abstractNumId w:val="5"/>
  </w:num>
  <w:num w:numId="4" w16cid:durableId="922762563">
    <w:abstractNumId w:val="4"/>
  </w:num>
  <w:num w:numId="5" w16cid:durableId="1468552023">
    <w:abstractNumId w:val="7"/>
  </w:num>
  <w:num w:numId="6" w16cid:durableId="1806704639">
    <w:abstractNumId w:val="3"/>
  </w:num>
  <w:num w:numId="7" w16cid:durableId="997656007">
    <w:abstractNumId w:val="2"/>
  </w:num>
  <w:num w:numId="8" w16cid:durableId="1961303250">
    <w:abstractNumId w:val="1"/>
  </w:num>
  <w:num w:numId="9" w16cid:durableId="37403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59"/>
    <w:rsid w:val="0029639D"/>
    <w:rsid w:val="0032134D"/>
    <w:rsid w:val="00326F90"/>
    <w:rsid w:val="00586715"/>
    <w:rsid w:val="005F246B"/>
    <w:rsid w:val="00745C5F"/>
    <w:rsid w:val="00777D68"/>
    <w:rsid w:val="008640DF"/>
    <w:rsid w:val="009E537E"/>
    <w:rsid w:val="00AA1D8D"/>
    <w:rsid w:val="00B47730"/>
    <w:rsid w:val="00B677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16953"/>
  <w14:defaultImageDpi w14:val="300"/>
  <w15:docId w15:val="{017B3A06-B948-4948-8EF5-2026BEFF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677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7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2727</Words>
  <Characters>15004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Camilo Angarita Salazar</cp:lastModifiedBy>
  <cp:revision>6</cp:revision>
  <dcterms:created xsi:type="dcterms:W3CDTF">2013-12-23T23:15:00Z</dcterms:created>
  <dcterms:modified xsi:type="dcterms:W3CDTF">2026-10-10T21:47:00Z</dcterms:modified>
  <cp:category/>
</cp:coreProperties>
</file>